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KR" w:hAnsi="Noto Sans CJK KR" w:eastAsia="Noto Sans CJK KR"/>
          <w:b/>
          <w:color w:val="1F4E79"/>
          <w:sz w:val="60"/>
        </w:rPr>
        <w:t>LLM ↔ Backend</w:t>
      </w:r>
    </w:p>
    <w:p>
      <w:pPr>
        <w:jc w:val="center"/>
      </w:pPr>
      <w:r>
        <w:rPr>
          <w:rFonts w:ascii="Noto Sans CJK KR" w:hAnsi="Noto Sans CJK KR" w:eastAsia="Noto Sans CJK KR"/>
          <w:b/>
          <w:color w:val="203040"/>
          <w:sz w:val="48"/>
        </w:rPr>
        <w:t>Interface Specification</w:t>
      </w:r>
    </w:p>
    <w:p>
      <w:pPr>
        <w:jc w:val="center"/>
      </w:pPr>
      <w:r>
        <w:rPr>
          <w:rFonts w:ascii="Noto Sans CJK KR" w:hAnsi="Noto Sans CJK KR" w:eastAsia="Noto Sans CJK KR"/>
          <w:b/>
          <w:color w:val="4F81BD"/>
          <w:sz w:val="26"/>
        </w:rPr>
        <w:t>TeamSpec V1.1 FREEZE · 14-field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프로젝트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오늘 어디 가지?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기준일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2026-08-28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상태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Golden 50 + Robustness 30 = 100% / FREEZE</w:t>
            </w:r>
          </w:p>
        </w:tc>
      </w:tr>
    </w:tbl>
    <w:p>
      <w:pPr>
        <w:spacing w:before="500"/>
        <w:jc w:val="center"/>
      </w:pPr>
      <w:r>
        <w:rPr>
          <w:rFonts w:ascii="Noto Sans CJK KR" w:hAnsi="Noto Sans CJK KR" w:eastAsia="Noto Sans CJK KR"/>
          <w:b/>
          <w:color w:val="C00000"/>
          <w:sz w:val="20"/>
        </w:rPr>
        <w:t>이 문서는 이전 11-field V1.1 초안을 대체합니다.</w:t>
      </w:r>
    </w:p>
    <w:p>
      <w:r>
        <w:br w:type="page"/>
      </w:r>
    </w:p>
    <w:p>
      <w:pPr>
        <w:pStyle w:val="Heading1"/>
      </w:pPr>
      <w:r>
        <w:t>0. Freeze 상태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Golden 50: 50/50 exact match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Robustness V1.1: 30/30 exact match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JSON Schema validity / Activity F1 / Companions F1: 100%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Default hallucination rate: 0%</w:t>
      </w:r>
    </w:p>
    <w:p>
      <w:r>
        <w:rPr>
          <w:b/>
        </w:rPr>
        <w:t>필드·enum·의미·time-period 범위가 바뀌면 V1.1을 덮어쓰지 않고 schema version-up합니다.</w:t>
      </w:r>
    </w:p>
    <w:p>
      <w:pPr>
        <w:pStyle w:val="Heading1"/>
      </w:pPr>
      <w:r>
        <w:t>1. 시스템 책임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LLM Parser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Backend</w:t>
            </w:r>
          </w:p>
        </w:tc>
      </w:tr>
      <w:tr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자연어 → 14-field JSON 구조화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GPS/current location 확정 및 텍스트 위치 지오코딩</w:t>
            </w:r>
          </w:p>
        </w:tc>
      </w:tr>
      <w:tr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exact time / period / duration range 추출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지도·교통 API를 통한 후보별 이동시간 계산</w:t>
            </w:r>
          </w:p>
        </w:tc>
      </w:tr>
      <w:tr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activity / transport / companion / budget / space 추출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POI·혼잡도·날씨·이벤트 신호 결합 및 Ranking</w:t>
            </w:r>
          </w:p>
        </w:tc>
      </w:tr>
      <w:tr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없는 값은 null / [] / auto 유지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후보별 실제 체류 가능시간 계산 및 최종 추천 결정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/>
        </w:rPr>
        <w:t xml:space="preserve">Parser 비책임: </w:t>
      </w:r>
      <w:r>
        <w:rPr>
          <w:rFonts w:ascii="Noto Sans CJK KR" w:hAnsi="Noto Sans CJK KR" w:eastAsia="Noto Sans CJK KR"/>
        </w:rPr>
        <w:t>추천지역 결정, 좌표 생성, GPS 추정, 지도 API, 이동시간/혼잡도/후보별 actual stay 계산, 날씨로 의도 변경, 추가 질문 생성.</w:t>
      </w:r>
    </w:p>
    <w:p>
      <w:pPr>
        <w:pStyle w:val="Heading1"/>
      </w:pPr>
      <w:r>
        <w:t>2. 호출 입력 계약</w:t>
      </w:r>
    </w:p>
    <w:p>
      <w:pPr>
        <w:pStyle w:val="Heading2"/>
      </w:pPr>
      <w:r>
        <w:t>2.1 User request</w:t>
      </w:r>
    </w:p>
    <w:p>
      <w:r>
        <w:t>사용자의 원문 자연어를 전달합니다. 의미를 바꾸는 사전 요약/정규화는 피하는 것을 권장합니다.</w:t>
      </w:r>
    </w:p>
    <w:p>
      <w:pPr>
        <w:pStyle w:val="Heading2"/>
      </w:pPr>
      <w:r>
        <w:t>2.2 Runtime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"current_datetime": "2026-08-28T17:00:00+09:00",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"timezone": "Asia/Seoul"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current_datetime: ISO-8601 + timezone offset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timezone: IANA timezone name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상대시간 해석에만 사용하며 출력 JSON의 필드가 아님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GPS/날씨/혼잡도/POI feature는 Parser context에 불필요</w:t>
      </w:r>
    </w:p>
    <w:p>
      <w:pPr>
        <w:pStyle w:val="Heading1"/>
      </w:pPr>
      <w:r>
        <w:t>3. 출력 JSON 계약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"start_location_text":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"end_location_text":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"start_time_period":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"end_time_period":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"desired_duration_min_minutes":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"desired_duration_max_minutes":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"activities": [],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"transport_mode": "auto",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"companions": [],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"budget_max":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"budget_preference":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"space_preference": null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4680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의미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start_location_text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string|null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추천 활동 시작 미래 위치. 현재 위치만 말하면 null/GPS 우선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end_location_text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string|null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추천 활동 이후 반드시 가야 하는 다음 목적지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start_time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HH:MM|null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활동 시작 exact time. 지금 자체는 null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end_time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HH:MM|null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다음 일정 또는 availability exact end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start_time_period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enum|null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exact start가 없을 때 생활 시간대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end_time_period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enum|null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exact end가 없을 때 생활 시간대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desired_duration_min_minutes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int|null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목적지 활동 희망 최소시간(분)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desired_duration_max_minutes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int|null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목적지 활동 희망 최대시간(분)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activities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array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food/cafe/walk/culture/entertainment/shopping/drink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transport_mode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enum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auto/public_transit/walk/car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companions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array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solo/friend/partner/family/child/coworker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budget_max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int|null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최대 예산, 원(KRW)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budget_preference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enum|null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low/medium/flexible/any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space_preference</w:t>
            </w:r>
          </w:p>
        </w:tc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enum|null</w:t>
            </w:r>
          </w:p>
        </w:tc>
        <w:tc>
          <w:tcPr>
            <w:tcW w:type="dxa" w:w="46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5"/>
              </w:rPr>
              <w:t>indoor/outdoor/any; 명시 의도만 보존</w:t>
            </w:r>
          </w:p>
        </w:tc>
      </w:tr>
    </w:tbl>
    <w:p>
      <w:pPr>
        <w:spacing w:after="0"/>
      </w:pPr>
    </w:p>
    <w:p>
      <w:pPr>
        <w:pStyle w:val="Heading1"/>
      </w:pPr>
      <w:r>
        <w:t>4. 위치 스코프 규칙</w:t>
      </w:r>
    </w:p>
    <w:p>
      <w:pPr>
        <w:pStyle w:val="Heading2"/>
      </w:pPr>
      <w:r>
        <w:t>현재 위치</w:t>
      </w:r>
    </w:p>
    <w:p>
      <w:r>
        <w:t>“지금 사당인데”, “현재 홍대야” → start_location_text=null. 현재 위치는 Backend GPS가 source of truth.</w:t>
      </w:r>
    </w:p>
    <w:p>
      <w:pPr>
        <w:pStyle w:val="Heading2"/>
      </w:pPr>
      <w:r>
        <w:t>미래 시작 위치</w:t>
      </w:r>
    </w:p>
    <w:p>
      <w:r>
        <w:t>“5시에 사당에 있을 거야”, “6시에 강남에서 일정 끝나” → start_location_text에 저장.</w:t>
      </w:r>
    </w:p>
    <w:p>
      <w:pPr>
        <w:pStyle w:val="Heading2"/>
      </w:pPr>
      <w:r>
        <w:t>다음 필수 목적지</w:t>
      </w:r>
    </w:p>
    <w:p>
      <w:r>
        <w:t>“9시에 고터 가야 해”, “7시에 잠실 약속” → end_location_text에 저장. 후보→다음 목적지 이동시간은 Backend가 계산.</w:t>
      </w:r>
    </w:p>
    <w:p>
      <w:pPr>
        <w:pStyle w:val="Heading1"/>
      </w:pPr>
      <w:r>
        <w:t>5. 시간 계약</w:t>
      </w:r>
    </w:p>
    <w:p>
      <w:pPr>
        <w:pStyle w:val="Heading2"/>
      </w:pPr>
      <w:r>
        <w:t>5.1 Exact time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00:00~23:59만 허용; exact field에 24:00 금지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같은 endpoint의 exact time과 period 동시 입력 금지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exact time이 있으면 period=null</w:t>
      </w:r>
    </w:p>
    <w:p>
      <w:pPr>
        <w:pStyle w:val="Heading2"/>
      </w:pPr>
      <w:r>
        <w:t>5.2 Period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Enum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표현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Backend 범위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morning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아침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06:00~11:00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lunch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점심 시간대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11:00~15:00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evening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저녁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18:00~24:00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am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오전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06:00~12:00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pm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오후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12:00~22:00</w:t>
            </w:r>
          </w:p>
        </w:tc>
      </w:tr>
    </w:tbl>
    <w:p>
      <w:pPr>
        <w:spacing w:after="0"/>
      </w:pPr>
    </w:p>
    <w:p>
      <w:r>
        <w:t>24:00은 evening의 Backend 정책상 상한이며 exact-time schema 값이 아닙니다. Period는 서로 겹칠 수 있습니다.</w:t>
      </w:r>
    </w:p>
    <w:p>
      <w:pPr>
        <w:pStyle w:val="Heading2"/>
      </w:pPr>
      <w:r>
        <w:t>5.3 식사명 vs 시간대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“점심 먹고 싶어” → food, period=null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“점심쯤 밥 먹고 싶어” → food + start_time_period=lunch</w:t>
      </w:r>
    </w:p>
    <w:p>
      <w:pPr>
        <w:pStyle w:val="Heading1"/>
      </w:pPr>
      <w:r>
        <w:t>6. Availability vs Desired Duration</w:t>
      </w:r>
    </w:p>
    <w:p>
      <w:pPr>
        <w:pStyle w:val="Heading2"/>
      </w:pPr>
      <w:r>
        <w:t>6.1 Availability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“지금부터 2시간 비었어” → 17:00 기준 end_time=19:00, duration=null/null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“한 시간 반 정도 시간 있어” → end_time=18:30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“5시부터 9시까지 시간 비어” → start=17:00, end=21:00</w:t>
      </w:r>
    </w:p>
    <w:p>
      <w:pPr>
        <w:pStyle w:val="Heading2"/>
      </w:pPr>
      <w:r>
        <w:t>6.2 Desired duration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4608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표현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min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max</w:t>
            </w:r>
          </w:p>
        </w:tc>
      </w:tr>
      <w:tr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2시간 놀고 싶어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120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120</w:t>
            </w:r>
          </w:p>
        </w:tc>
      </w:tr>
      <w:tr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두세 시간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120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180</w:t>
            </w:r>
          </w:p>
        </w:tc>
      </w:tr>
      <w:tr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한두 시간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60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120</w:t>
            </w:r>
          </w:p>
        </w:tc>
      </w:tr>
      <w:tr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최소 2시간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120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null</w:t>
            </w:r>
          </w:p>
        </w:tc>
      </w:tr>
      <w:tr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최대 3시간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null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180</w:t>
            </w:r>
          </w:p>
        </w:tc>
      </w:tr>
      <w:tr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몇 시간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null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null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/>
          <w:color w:val="C00000"/>
        </w:rPr>
        <w:t xml:space="preserve">Freeze 정책: </w:t>
      </w:r>
      <w:r>
        <w:rPr>
          <w:rFonts w:ascii="Noto Sans CJK KR" w:hAnsi="Noto Sans CJK KR" w:eastAsia="Noto Sans CJK KR"/>
          <w:b/>
        </w:rPr>
        <w:t>“지금부터 두 시간 정도 뭐하지?”는 availability가 아니라 desired duration=120/120.</w:t>
      </w:r>
    </w:p>
    <w:p>
      <w:pPr>
        <w:pStyle w:val="Heading2"/>
      </w:pPr>
      <w:r>
        <w:t>6.3 둘은 동시에 존재 가능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6"/>
              </w:rPr>
              <w:t>5시부터 9시까지 시간 있고 2시간 놀고 싶어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→ start_time=17:00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→ end_time=21:00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→ duration min=120 / max=120</w:t>
            </w:r>
          </w:p>
        </w:tc>
      </w:tr>
    </w:tbl>
    <w:p>
      <w:pPr>
        <w:spacing w:after="0"/>
      </w:pPr>
    </w:p>
    <w:p>
      <w:pPr>
        <w:pStyle w:val="Heading1"/>
      </w:pPr>
      <w:r>
        <w:t>7. 후보별 실제 체류 가능시간 - Backend 내부</w:t>
      </w:r>
    </w:p>
    <w:p>
      <w:r>
        <w:t>Parser는 후보별 actual_available_stay 값을 만들지 않습니다. 이동시간이 후보마다 다르므로 Backend가 계산합니다.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6"/>
              </w:rPr>
              <w:t>candidate_arrival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= recommendation_start_reference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+ travel_time(start -&gt; candidate)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must_leave_candidate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= next_schedule_reference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- travel_time(candidate -&gt; end_location)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- safety_buffer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actual_available_stay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= max(0, must_leave_candidate - candidate_arrival)</w:t>
            </w:r>
          </w:p>
        </w:tc>
      </w:tr>
    </w:tbl>
    <w:p>
      <w:pPr>
        <w:spacing w:after="0"/>
      </w:pPr>
    </w:p>
    <w:p>
      <w:r>
        <w:t>현재 팀 정책의 safety buffer 예시는 10분이며 Parser contract가 아닌 Backend 정책값입니다. actual stay와 desired duration range를 비교해 filter/penalty를 적용합니다.</w:t>
      </w:r>
    </w:p>
    <w:p>
      <w:pPr>
        <w:pStyle w:val="Heading1"/>
      </w:pPr>
      <w:r>
        <w:t>8. Activity / Transport / Companion</w:t>
      </w:r>
    </w:p>
    <w:p>
      <w:pPr>
        <w:pStyle w:val="Heading2"/>
      </w:pPr>
      <w:r>
        <w:t>8.1 Activities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Enum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대표 표현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food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밥, 맛집, 식사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cafe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카페, 커피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walk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산책, 걷기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culture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전시, 박물관, 미술관, 공연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entertainment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방탈출, 보드게임, 오락실, 게임, 놀이시설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shopping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8FAFC"/>
          </w:tcPr>
          <w:p>
            <w:r>
              <w:rPr>
                <w:rFonts w:ascii="Noto Sans CJK KR" w:hAnsi="Noto Sans CJK KR" w:eastAsia="Noto Sans CJK KR"/>
                <w:sz w:val="17"/>
              </w:rPr>
              <w:t>쇼핑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drink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술, 맥주, 한잔</w:t>
            </w:r>
          </w:p>
        </w:tc>
      </w:tr>
    </w:tbl>
    <w:p>
      <w:pPr>
        <w:spacing w:after="0"/>
      </w:pPr>
    </w:p>
    <w:p>
      <w:r>
        <w:t>일반적인 “놀다 / 뭐하지 / 할 거 추천”은 entertainment가 아닙니다. 구체 활동이 없으면 activities=[].</w:t>
      </w:r>
    </w:p>
    <w:p>
      <w:pPr>
        <w:pStyle w:val="Heading2"/>
      </w:pPr>
      <w:r>
        <w:t>8.2 Transport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미언급=auto / 대중교통=public_transit / 걸어서=walk / 차=car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부정된 이동수단은 선택하지 않음</w:t>
      </w:r>
    </w:p>
    <w:p>
      <w:pPr>
        <w:pStyle w:val="Heading2"/>
      </w:pPr>
      <w:r>
        <w:t>8.3 Companion scope</w:t>
      </w:r>
    </w:p>
    <w:p>
      <w:r>
        <w:t>companions=[]은 solo와 다릅니다. solo는 “혼자”가 명시된 경우만 사용합니다. 다음 약속에 등장한 사람을 현재 추천 활동 동행인으로 추론하지 않습니다.</w:t>
      </w:r>
    </w:p>
    <w:p>
      <w:pPr>
        <w:pStyle w:val="Heading1"/>
      </w:pPr>
      <w:r>
        <w:t>9. Budget / Space</w:t>
      </w:r>
    </w:p>
    <w:p>
      <w:pPr>
        <w:pStyle w:val="Heading2"/>
      </w:pPr>
      <w:r>
        <w:t>9.1 Budget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budget_max: 구체적인 최대 금액을 원(KRW) 정수로 저장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budget_preference: low / medium / flexible / any / null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budget_max와 budget_preference는 동시에 존재 가능</w:t>
      </w:r>
    </w:p>
    <w:p>
      <w:pPr>
        <w:pStyle w:val="Heading2"/>
      </w:pPr>
      <w:r>
        <w:t>9.2 Space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indoor / outdoor / any / null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사용자가 명시한 공간 선호만 저장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카페=indoor, 산책=outdoor처럼 activity에서 추론하지 않음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날씨/혼잡도로 space_preference를 덮어쓰지 않음</w:t>
      </w:r>
    </w:p>
    <w:p>
      <w:pPr>
        <w:pStyle w:val="Heading1"/>
      </w:pPr>
      <w:r>
        <w:t>10. 환경 신호와 Intent 분리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GPS/current coordinates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weather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congestion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event signal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POI feature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sunrise/sunset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candidate travel time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candidate actual stay time</w:t>
      </w:r>
    </w:p>
    <w:p>
      <w:r>
        <w:t>위 값들은 Parser output이 아니라 Ranking/환경 계층에 별도로 유지합니다.</w:t>
      </w:r>
    </w:p>
    <w:p>
      <w:pPr>
        <w:pStyle w:val="Heading1"/>
      </w:pPr>
      <w:r>
        <w:t>11. 검증 및 오류 처리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LLM raw output JSON parse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user_intent_schema_team_v1_1.json으로 local validation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14-key 계약 위반 시 Ranking 입력 금지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원문/runtime context/raw output/validation error 로그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min/max 둘 다 존재하면 min &lt;= max 추가 semantic check 권장</w:t>
      </w:r>
    </w:p>
    <w:p>
      <w:r>
        <w:rPr>
          <w:rFonts w:ascii="Noto Sans CJK KR" w:hAnsi="Noto Sans CJK KR" w:eastAsia="Noto Sans CJK KR"/>
          <w:b/>
        </w:rPr>
        <w:t xml:space="preserve">API 형식 주의: </w:t>
      </w:r>
      <w:r>
        <w:rPr>
          <w:rFonts w:ascii="Noto Sans CJK KR" w:hAnsi="Noto Sans CJK KR" w:eastAsia="Noto Sans CJK KR"/>
        </w:rPr>
        <w:t>V1.1 Freeze 검증은 json_object + local schema validation으로 완료됨. json_schema Structured Outputs 전환은 별도 회귀검증 후 versioned change로 적용.</w:t>
      </w:r>
    </w:p>
    <w:p>
      <w:pPr>
        <w:pStyle w:val="Heading1"/>
      </w:pPr>
      <w:r>
        <w:t>12. 검증된 호출 패턴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6"/>
              </w:rPr>
              <w:t>response = client.responses.create(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model="gpt-5.6-terra",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instructions=prompt + "\n\n# JSON Schema\n" + schema_text,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input=[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    {"role": "developer", "content": runtime_context_message},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    {"role": "user", "content":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        "Return exactly one valid JSON object only. "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        "Follow the provided JSON Schema exactly. "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        "Do not use Markdown or explanations.\n\n"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        f"User request:\n{user_input}"},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text={"format": {"type": "json_object"}},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reasoning={"effort": "none"},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prompt_cache_key="intent-parser-team-v1-1",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max_output_tokens=500,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)</w:t>
            </w:r>
          </w:p>
        </w:tc>
      </w:tr>
    </w:tbl>
    <w:p>
      <w:pPr>
        <w:spacing w:after="0"/>
      </w:pPr>
    </w:p>
    <w:p>
      <w:r>
        <w:t>json_object 사용 시 입력 메시지에 JSON 출력 요구를 명시합니다.</w:t>
      </w:r>
    </w:p>
    <w:p>
      <w:pPr>
        <w:pStyle w:val="Heading1"/>
      </w:pPr>
      <w:r>
        <w:t>13. 대표 Request / Response</w:t>
      </w:r>
    </w:p>
    <w:p>
      <w:pPr>
        <w:pStyle w:val="Heading2"/>
      </w:pPr>
      <w:r>
        <w:t>E01_current_location_next_schedule</w:t>
      </w:r>
    </w:p>
    <w:p>
      <w:r>
        <w:rPr>
          <w:rFonts w:ascii="Noto Sans CJK KR" w:hAnsi="Noto Sans CJK KR" w:eastAsia="Noto Sans CJK KR"/>
          <w:b/>
        </w:rPr>
        <w:t xml:space="preserve">User: </w:t>
      </w:r>
      <w:r>
        <w:rPr>
          <w:rFonts w:ascii="Noto Sans CJK KR" w:hAnsi="Noto Sans CJK KR" w:eastAsia="Noto Sans CJK KR"/>
        </w:rPr>
        <w:t>지금 사당인데 7시에 잠실 약속 있어. 그사이에 카페 가고 싶어.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"start_location_text":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"end_location_text": "잠실",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"end_time": "19:00",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"start_time_period":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"end_time_period":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"desired_duration_min_minutes":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"desired_duration_max_minutes":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"activities": [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"cafe"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"transport_mode": "auto",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"companions": [],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"budget_max":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"budget_preference":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"space_preference": null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}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/>
          <w:color w:val="1F4E79"/>
        </w:rPr>
        <w:t xml:space="preserve">Backend note: </w:t>
      </w:r>
      <w:r>
        <w:rPr>
          <w:rFonts w:ascii="Noto Sans CJK KR" w:hAnsi="Noto Sans CJK KR" w:eastAsia="Noto Sans CJK KR"/>
        </w:rPr>
        <w:t>현재 위치는 GPS를 사용하고, 잠실/19:00은 다음 필수 일정의 도착 제약으로 사용한다.</w:t>
      </w:r>
    </w:p>
    <w:p>
      <w:pPr>
        <w:pStyle w:val="Heading2"/>
      </w:pPr>
      <w:r>
        <w:t>E02_future_start_end_and_duration</w:t>
      </w:r>
    </w:p>
    <w:p>
      <w:r>
        <w:rPr>
          <w:rFonts w:ascii="Noto Sans CJK KR" w:hAnsi="Noto Sans CJK KR" w:eastAsia="Noto Sans CJK KR"/>
          <w:b/>
        </w:rPr>
        <w:t xml:space="preserve">User: </w:t>
      </w:r>
      <w:r>
        <w:rPr>
          <w:rFonts w:ascii="Noto Sans CJK KR" w:hAnsi="Noto Sans CJK KR" w:eastAsia="Noto Sans CJK KR"/>
        </w:rPr>
        <w:t>5시에 사당에 있을 거고 9시에 고터 가야 해. 두 시간 정도 카페 갔다가 술 한잔하고 싶어.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"start_location_text": "사당",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"end_location_text": "고터",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"start_time": "17:00",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"end_time": "21:00",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"start_time_period":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"end_time_period":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"desired_duration_min_minutes": 120,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"desired_duration_max_minutes": 120,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"activities": [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"cafe",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"drink"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"transport_mode": "auto",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"companions": [],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"budget_max":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"budget_preference":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"space_preference": null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}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/>
          <w:color w:val="1F4E79"/>
        </w:rPr>
        <w:t xml:space="preserve">Backend note: </w:t>
      </w:r>
      <w:r>
        <w:rPr>
          <w:rFonts w:ascii="Noto Sans CJK KR" w:hAnsi="Noto Sans CJK KR" w:eastAsia="Noto Sans CJK KR"/>
        </w:rPr>
        <w:t>17:00~21:00은 가용 창이고 120분은 희망 체류시간이다. 둘을 합치거나 대체하지 않는다.</w:t>
      </w:r>
    </w:p>
    <w:p>
      <w:pPr>
        <w:pStyle w:val="Heading2"/>
      </w:pPr>
      <w:r>
        <w:t>E03_period_start</w:t>
      </w:r>
    </w:p>
    <w:p>
      <w:r>
        <w:rPr>
          <w:rFonts w:ascii="Noto Sans CJK KR" w:hAnsi="Noto Sans CJK KR" w:eastAsia="Noto Sans CJK KR"/>
          <w:b/>
        </w:rPr>
        <w:t xml:space="preserve">User: </w:t>
      </w:r>
      <w:r>
        <w:rPr>
          <w:rFonts w:ascii="Noto Sans CJK KR" w:hAnsi="Noto Sans CJK KR" w:eastAsia="Noto Sans CJK KR"/>
        </w:rPr>
        <w:t>내일 오후에 성수 있을거고 쇼핑하고 싶어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"start_location_text": "성수",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"end_location_text":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"start_time_period": "pm",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"end_time_period":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"desired_duration_min_minutes":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"desired_duration_max_minutes":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"activities": [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"shopping"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"transport_mode": "auto",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"companions": [],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"budget_max":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"budget_preference":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"space_preference": null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}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/>
          <w:color w:val="1F4E79"/>
        </w:rPr>
        <w:t xml:space="preserve">Backend note: </w:t>
      </w:r>
      <w:r>
        <w:rPr>
          <w:rFonts w:ascii="Noto Sans CJK KR" w:hAnsi="Noto Sans CJK KR" w:eastAsia="Noto Sans CJK KR"/>
        </w:rPr>
        <w:t>pm은 Backend 정책 범위 12:00~22:00로 해석한다. 정확한 시각으로 임의 축소하지 않는다.</w:t>
      </w:r>
    </w:p>
    <w:p>
      <w:pPr>
        <w:pStyle w:val="Heading2"/>
      </w:pPr>
      <w:r>
        <w:t>E04_relative_availability</w:t>
      </w:r>
    </w:p>
    <w:p>
      <w:r>
        <w:rPr>
          <w:rFonts w:ascii="Noto Sans CJK KR" w:hAnsi="Noto Sans CJK KR" w:eastAsia="Noto Sans CJK KR"/>
          <w:b/>
        </w:rPr>
        <w:t xml:space="preserve">User: </w:t>
      </w:r>
      <w:r>
        <w:rPr>
          <w:rFonts w:ascii="Noto Sans CJK KR" w:hAnsi="Noto Sans CJK KR" w:eastAsia="Noto Sans CJK KR"/>
        </w:rPr>
        <w:t>지금 한 시간 반 정도 시간 비었어. 카페 가고 싶어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"start_location_text":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"end_location_text":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"end_time": "18:30",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"start_time_period":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"end_time_period":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"desired_duration_min_minutes":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"desired_duration_max_minutes":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"activities": [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"cafe"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"transport_mode": "auto",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"companions": [],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"budget_max":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"budget_preference":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"space_preference": null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}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/>
          <w:color w:val="1F4E79"/>
        </w:rPr>
        <w:t xml:space="preserve">Backend note: </w:t>
      </w:r>
      <w:r>
        <w:rPr>
          <w:rFonts w:ascii="Noto Sans CJK KR" w:hAnsi="Noto Sans CJK KR" w:eastAsia="Noto Sans CJK KR"/>
        </w:rPr>
        <w:t>'시간 비었어'는 availability이므로 duration으로 중복 저장하지 않는다.</w:t>
      </w:r>
    </w:p>
    <w:p>
      <w:pPr>
        <w:pStyle w:val="Heading2"/>
      </w:pPr>
      <w:r>
        <w:t>E05_duration_range</w:t>
      </w:r>
    </w:p>
    <w:p>
      <w:r>
        <w:rPr>
          <w:rFonts w:ascii="Noto Sans CJK KR" w:hAnsi="Noto Sans CJK KR" w:eastAsia="Noto Sans CJK KR"/>
          <w:b/>
        </w:rPr>
        <w:t xml:space="preserve">User: </w:t>
      </w:r>
      <w:r>
        <w:rPr>
          <w:rFonts w:ascii="Noto Sans CJK KR" w:hAnsi="Noto Sans CJK KR" w:eastAsia="Noto Sans CJK KR"/>
        </w:rPr>
        <w:t>지금부터 한두 시간 뭐하지?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"start_location_text":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"end_location_text":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"start_time_period":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"end_time_period":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"desired_duration_min_minutes": 60,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"desired_duration_max_minutes": 120,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"activities": [],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"transport_mode": "auto",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"companions": [],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"budget_max":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"budget_preference":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"space_preference": null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}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/>
          <w:color w:val="1F4E79"/>
        </w:rPr>
        <w:t xml:space="preserve">Backend note: </w:t>
      </w:r>
      <w:r>
        <w:rPr>
          <w:rFonts w:ascii="Noto Sans CJK KR" w:hAnsi="Noto Sans CJK KR" w:eastAsia="Noto Sans CJK KR"/>
        </w:rPr>
        <w:t>실제 시간 제약이 명시되지 않은 'N시간 뭐하지?'는 희망 활동시간으로 해석한다.</w:t>
      </w:r>
    </w:p>
    <w:p>
      <w:pPr>
        <w:pStyle w:val="Heading2"/>
      </w:pPr>
      <w:r>
        <w:t>E06_exact_over_period</w:t>
      </w:r>
    </w:p>
    <w:p>
      <w:r>
        <w:rPr>
          <w:rFonts w:ascii="Noto Sans CJK KR" w:hAnsi="Noto Sans CJK KR" w:eastAsia="Noto Sans CJK KR"/>
          <w:b/>
        </w:rPr>
        <w:t xml:space="preserve">User: </w:t>
      </w:r>
      <w:r>
        <w:rPr>
          <w:rFonts w:ascii="Noto Sans CJK KR" w:hAnsi="Noto Sans CJK KR" w:eastAsia="Noto Sans CJK KR"/>
        </w:rPr>
        <w:t>오후 3시에 성수에서 전시 보고 싶어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"start_location_text": "성수",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"end_location_text":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"start_time": "15:00",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"start_time_period":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"end_time_period":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"desired_duration_min_minutes":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"desired_duration_max_minutes":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"activities": [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  "culture"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"transport_mode": "auto",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"companions": [],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"budget_max":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"budget_preference": null,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 xml:space="preserve">  "space_preference": null</w:t>
            </w:r>
            <w:r>
              <w:br/>
            </w:r>
            <w:r>
              <w:rPr>
                <w:rFonts w:ascii="DejaVu Sans Mono" w:hAnsi="DejaVu Sans Mono" w:eastAsia="Noto Sans CJK KR"/>
                <w:sz w:val="16"/>
              </w:rPr>
              <w:t>}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/>
          <w:color w:val="1F4E79"/>
        </w:rPr>
        <w:t xml:space="preserve">Backend note: </w:t>
      </w:r>
      <w:r>
        <w:rPr>
          <w:rFonts w:ascii="Noto Sans CJK KR" w:hAnsi="Noto Sans CJK KR" w:eastAsia="Noto Sans CJK KR"/>
        </w:rPr>
        <w:t>같은 endpoint에 exact time과 period는 동시에 존재하지 않는다. exact time이 우선이다.</w:t>
      </w:r>
    </w:p>
    <w:p>
      <w:r>
        <w:t>추가 예시는 example_requests_responses_v1_1.json 참조.</w:t>
      </w:r>
    </w:p>
    <w:p>
      <w:pPr>
        <w:pStyle w:val="Heading1"/>
      </w:pPr>
      <w:r>
        <w:t>14. Handoff 파일 / 변경 관리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user_intent_schema_team_v1_1.json - validation source of truth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intent_parser_prompt_team_v1_1_FINAL.txt - Freeze prompt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example_requests_responses_v1_1.json - 대표 입력/출력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backend_parser_integration_example.py - 최소 통합 예제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본 DOCX/MD - interface specification</w:t>
      </w:r>
    </w:p>
    <w:p>
      <w:r>
        <w:rPr>
          <w:rFonts w:ascii="Noto Sans CJK KR" w:hAnsi="Noto Sans CJK KR" w:eastAsia="Noto Sans CJK KR"/>
          <w:b/>
        </w:rPr>
        <w:t xml:space="preserve">포함하지 않음: </w:t>
      </w:r>
      <w:r>
        <w:rPr>
          <w:rFonts w:ascii="Noto Sans CJK KR" w:hAnsi="Noto Sans CJK KR" w:eastAsia="Noto Sans CJK KR"/>
        </w:rPr>
        <w:t>.env, API key, Golden/Robustness 내부 데이터 및 평가 산출물.</w:t>
      </w:r>
    </w:p>
    <w:p>
      <w:r>
        <w:rPr>
          <w:b/>
        </w:rPr>
        <w:t>14개 키, enum, period 범위, availability/duration 의미, companion scope, 새로운 intent 축이 바뀌면 새 schema version으로 배포합니다.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808080"/>
        <w:sz w:val="15"/>
      </w:rPr>
      <w:t>LLM ↔ Backend Interface Specification · 2026-08-28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B7280"/>
        <w:sz w:val="15"/>
      </w:rPr>
      <w:t>오늘 어디 가지?  |  TeamSpec V1.1 FREEZE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5F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