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LLM 자연어 구조화 - 팀 명세 정렬 V1 개발 가이드</w:t>
      </w:r>
    </w:p>
    <w:p>
      <w:r>
        <w:t>기준 문서: 「미정」 LLM 자연어 구조화 출력 명세 (팀 공유본)</w:t>
      </w:r>
    </w:p>
    <w:p>
      <w:pPr>
        <w:pStyle w:val="Heading1"/>
      </w:pPr>
      <w:r>
        <w:t>1. 이번에 바뀌는 핵심</w:t>
      </w:r>
    </w:p>
    <w:p>
      <w:pPr>
        <w:pStyle w:val="ListBullet"/>
      </w:pPr>
      <w:r>
        <w:t>LLM의 역할을 추천 의도 분석이 아니라 백엔드용 조건 추출/정규화로 한정합니다.</w:t>
      </w:r>
    </w:p>
    <w:p>
      <w:pPr>
        <w:pStyle w:val="ListBullet"/>
      </w:pPr>
      <w:r>
        <w:t>LLM은 추가 질문 여부를 판단하지 않습니다. 빈 정보는 null/[]/기본값으로 반환하고 백엔드가 후속 질문 여부를 판단합니다.</w:t>
      </w:r>
    </w:p>
    <w:p>
      <w:pPr>
        <w:pStyle w:val="ListBullet"/>
      </w:pPr>
      <w:r>
        <w:t>activities는 -3~+3 점수가 아니라 허용값 목록으로 반환합니다.</w:t>
      </w:r>
    </w:p>
    <w:p>
      <w:pPr>
        <w:pStyle w:val="ListBullet"/>
      </w:pPr>
      <w:r>
        <w:t>위치, 시간, 활동시간, 이동수단, 동행인, 예산을 10개 고정 필드로 반환합니다.</w:t>
      </w:r>
    </w:p>
    <w:p>
      <w:pPr>
        <w:pStyle w:val="ListBullet"/>
      </w:pPr>
      <w:r>
        <w:t>추천, 혼잡도, 이동시간, Ranking은 백엔드 책임입니다.</w:t>
      </w:r>
    </w:p>
    <w:p>
      <w:pPr>
        <w:pStyle w:val="Heading1"/>
      </w:pPr>
      <w:r>
        <w:t>2. 기존 우리 Schema와의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t>기존 구조</w:t>
            </w:r>
          </w:p>
        </w:tc>
        <w:tc>
          <w:tcPr>
            <w:tcW w:type="dxa" w:w="3408"/>
            <w:shd w:fill="17365D"/>
          </w:tcPr>
          <w:p>
            <w:r>
              <w:t>팀 명세 V1</w:t>
            </w:r>
          </w:p>
        </w:tc>
        <w:tc>
          <w:tcPr>
            <w:tcW w:type="dxa" w:w="3408"/>
            <w:shd w:fill="17365D"/>
          </w:tcPr>
          <w:p>
            <w:r>
              <w:t>처리</w:t>
            </w:r>
          </w:p>
        </w:tc>
      </w:tr>
      <w:tr>
        <w:tc>
          <w:tcPr>
            <w:tcW w:type="dxa" w:w="3408"/>
          </w:tcPr>
          <w:p>
            <w:r>
              <w:t>need_clarification / clarification_question</w:t>
            </w:r>
          </w:p>
        </w:tc>
        <w:tc>
          <w:tcPr>
            <w:tcW w:type="dxa" w:w="3408"/>
          </w:tcPr>
          <w:p>
            <w:r>
              <w:t>없음</w:t>
            </w:r>
          </w:p>
        </w:tc>
        <w:tc>
          <w:tcPr>
            <w:tcW w:type="dxa" w:w="3408"/>
          </w:tcPr>
          <w:p>
            <w:r>
              <w:t>삭제 - 백엔드 판단</w:t>
            </w:r>
          </w:p>
        </w:tc>
      </w:tr>
      <w:tr>
        <w:tc>
          <w:tcPr>
            <w:tcW w:type="dxa" w:w="3408"/>
          </w:tcPr>
          <w:p>
            <w:r>
              <w:t>context.companion</w:t>
            </w:r>
          </w:p>
        </w:tc>
        <w:tc>
          <w:tcPr>
            <w:tcW w:type="dxa" w:w="3408"/>
          </w:tcPr>
          <w:p>
            <w:r>
              <w:t>companions[]</w:t>
            </w:r>
          </w:p>
        </w:tc>
        <w:tc>
          <w:tcPr>
            <w:tcW w:type="dxa" w:w="3408"/>
          </w:tcPr>
          <w:p>
            <w:r>
              <w:t>배열 enum으로 변경</w:t>
            </w:r>
          </w:p>
        </w:tc>
      </w:tr>
      <w:tr>
        <w:tc>
          <w:tcPr>
            <w:tcW w:type="dxa" w:w="3408"/>
          </w:tcPr>
          <w:p>
            <w:r>
              <w:t>context.daypart</w:t>
            </w:r>
          </w:p>
        </w:tc>
        <w:tc>
          <w:tcPr>
            <w:tcW w:type="dxa" w:w="3408"/>
          </w:tcPr>
          <w:p>
            <w:r>
              <w:t>start_time / end_time</w:t>
            </w:r>
          </w:p>
        </w:tc>
        <w:tc>
          <w:tcPr>
            <w:tcW w:type="dxa" w:w="3408"/>
          </w:tcPr>
          <w:p>
            <w:r>
              <w:t>명시적 HH:MM 시간만 추출</w:t>
            </w:r>
          </w:p>
        </w:tc>
      </w:tr>
      <w:tr>
        <w:tc>
          <w:tcPr>
            <w:tcW w:type="dxa" w:w="3408"/>
          </w:tcPr>
          <w:p>
            <w:r>
              <w:t>activities -3~+3</w:t>
            </w:r>
          </w:p>
        </w:tc>
        <w:tc>
          <w:tcPr>
            <w:tcW w:type="dxa" w:w="3408"/>
          </w:tcPr>
          <w:p>
            <w:r>
              <w:t>activities[]</w:t>
            </w:r>
          </w:p>
        </w:tc>
        <w:tc>
          <w:tcPr>
            <w:tcW w:type="dxa" w:w="3408"/>
          </w:tcPr>
          <w:p>
            <w:r>
              <w:t>food/cafe/walk/culture/entertainment/shopping/drink</w:t>
            </w:r>
          </w:p>
        </w:tc>
      </w:tr>
      <w:tr>
        <w:tc>
          <w:tcPr>
            <w:tcW w:type="dxa" w:w="3408"/>
          </w:tcPr>
          <w:p>
            <w:r>
              <w:t>semantic_tags</w:t>
            </w:r>
          </w:p>
        </w:tc>
        <w:tc>
          <w:tcPr>
            <w:tcW w:type="dxa" w:w="3408"/>
          </w:tcPr>
          <w:p>
            <w:r>
              <w:t>없음</w:t>
            </w:r>
          </w:p>
        </w:tc>
        <w:tc>
          <w:tcPr>
            <w:tcW w:type="dxa" w:w="3408"/>
          </w:tcPr>
          <w:p>
            <w:r>
              <w:t>삭제</w:t>
            </w:r>
          </w:p>
        </w:tc>
      </w:tr>
      <w:tr>
        <w:tc>
          <w:tcPr>
            <w:tcW w:type="dxa" w:w="3408"/>
          </w:tcPr>
          <w:p>
            <w:r>
              <w:t>atmosphere / crowd_tolerance</w:t>
            </w:r>
          </w:p>
        </w:tc>
        <w:tc>
          <w:tcPr>
            <w:tcW w:type="dxa" w:w="3408"/>
          </w:tcPr>
          <w:p>
            <w:r>
              <w:t>없음</w:t>
            </w:r>
          </w:p>
        </w:tc>
        <w:tc>
          <w:tcPr>
            <w:tcW w:type="dxa" w:w="3408"/>
          </w:tcPr>
          <w:p>
            <w:r>
              <w:t>삭제</w:t>
            </w:r>
          </w:p>
        </w:tc>
      </w:tr>
      <w:tr>
        <w:tc>
          <w:tcPr>
            <w:tcW w:type="dxa" w:w="3408"/>
          </w:tcPr>
          <w:p>
            <w:r>
              <w:t>indoor_outdoor</w:t>
            </w:r>
          </w:p>
        </w:tc>
        <w:tc>
          <w:tcPr>
            <w:tcW w:type="dxa" w:w="3408"/>
          </w:tcPr>
          <w:p>
            <w:r>
              <w:t>없음</w:t>
            </w:r>
          </w:p>
        </w:tc>
        <w:tc>
          <w:tcPr>
            <w:tcW w:type="dxa" w:w="3408"/>
          </w:tcPr>
          <w:p>
            <w:r>
              <w:t>현재 명세에는 포함하지 않음</w:t>
            </w:r>
          </w:p>
        </w:tc>
      </w:tr>
      <w:tr>
        <w:tc>
          <w:tcPr>
            <w:tcW w:type="dxa" w:w="3408"/>
          </w:tcPr>
          <w:p>
            <w:r>
              <w:t>travel.max_minutes</w:t>
            </w:r>
          </w:p>
        </w:tc>
        <w:tc>
          <w:tcPr>
            <w:tcW w:type="dxa" w:w="3408"/>
          </w:tcPr>
          <w:p>
            <w:r>
              <w:t>desired_duration_minutes와 별개</w:t>
            </w:r>
          </w:p>
        </w:tc>
        <w:tc>
          <w:tcPr>
            <w:tcW w:type="dxa" w:w="3408"/>
          </w:tcPr>
          <w:p>
            <w:r>
              <w:t>이동시간 허용치가 아니라 활동시간만 추출</w:t>
            </w:r>
          </w:p>
        </w:tc>
      </w:tr>
      <w:tr>
        <w:tc>
          <w:tcPr>
            <w:tcW w:type="dxa" w:w="3408"/>
          </w:tcPr>
          <w:p>
            <w:r>
              <w:t>budget enum</w:t>
            </w:r>
          </w:p>
        </w:tc>
        <w:tc>
          <w:tcPr>
            <w:tcW w:type="dxa" w:w="3408"/>
          </w:tcPr>
          <w:p>
            <w:r>
              <w:t>budget_max + budget_preference</w:t>
            </w:r>
          </w:p>
        </w:tc>
        <w:tc>
          <w:tcPr>
            <w:tcW w:type="dxa" w:w="3408"/>
          </w:tcPr>
          <w:p>
            <w:r>
              <w:t>금액과 정성 선호 분리</w:t>
            </w:r>
          </w:p>
        </w:tc>
      </w:tr>
      <w:tr>
        <w:tc>
          <w:tcPr>
            <w:tcW w:type="dxa" w:w="3408"/>
          </w:tcPr>
          <w:p>
            <w:r>
              <w:t>hard_constraints / excluded_places</w:t>
            </w:r>
          </w:p>
        </w:tc>
        <w:tc>
          <w:tcPr>
            <w:tcW w:type="dxa" w:w="3408"/>
          </w:tcPr>
          <w:p>
            <w:r>
              <w:t>없음</w:t>
            </w:r>
          </w:p>
        </w:tc>
        <w:tc>
          <w:tcPr>
            <w:tcW w:type="dxa" w:w="3408"/>
          </w:tcPr>
          <w:p>
            <w:r>
              <w:t>현재 계약에서는 삭제</w:t>
            </w:r>
          </w:p>
        </w:tc>
      </w:tr>
      <w:tr>
        <w:tc>
          <w:tcPr>
            <w:tcW w:type="dxa" w:w="3408"/>
          </w:tcPr>
          <w:p>
            <w:r>
              <w:t>없음</w:t>
            </w:r>
          </w:p>
        </w:tc>
        <w:tc>
          <w:tcPr>
            <w:tcW w:type="dxa" w:w="3408"/>
          </w:tcPr>
          <w:p>
            <w:r>
              <w:t>start/end location</w:t>
            </w:r>
          </w:p>
        </w:tc>
        <w:tc>
          <w:tcPr>
            <w:tcW w:type="dxa" w:w="3408"/>
          </w:tcPr>
          <w:p>
            <w:r>
              <w:t>추가</w:t>
            </w:r>
          </w:p>
        </w:tc>
      </w:tr>
    </w:tbl>
    <w:p>
      <w:pPr>
        <w:pStyle w:val="Heading1"/>
      </w:pPr>
      <w:r>
        <w:t>3. 최종 JSON 계약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{</w:t>
        <w:br/>
        <w:t xml:space="preserve">  "start_location_text": null,</w:t>
        <w:br/>
        <w:t xml:space="preserve">  "end_location_text": null,</w:t>
        <w:br/>
        <w:t xml:space="preserve">  "start_time": null,</w:t>
        <w:br/>
        <w:t xml:space="preserve">  "end_time": null,</w:t>
        <w:br/>
        <w:t xml:space="preserve">  "desired_duration_minutes": null,</w:t>
        <w:br/>
        <w:t xml:space="preserve">  "activities": [],</w:t>
        <w:br/>
        <w:t xml:space="preserve">  "transport_mode": "auto",</w:t>
        <w:br/>
        <w:t xml:space="preserve">  "companions": [],</w:t>
        <w:br/>
        <w:t xml:space="preserve">  "budget_max": null,</w:t>
        <w:br/>
        <w:t xml:space="preserve">  "budget_preference": null</w:t>
        <w:br/>
        <w:t>}</w:t>
      </w:r>
    </w:p>
    <w:p>
      <w:pPr>
        <w:pStyle w:val="Heading1"/>
      </w:pPr>
      <w:r>
        <w:t>4. 특히 주의할 규칙</w:t>
      </w:r>
    </w:p>
    <w:p>
      <w:pPr>
        <w:pStyle w:val="ListBullet"/>
      </w:pPr>
      <w:r>
        <w:t>"지금 사당인데"처럼 현재 위치는 start_location_text=null. GPS는 백엔드가 사용합니다.</w:t>
      </w:r>
    </w:p>
    <w:p>
      <w:pPr>
        <w:pStyle w:val="ListBullet"/>
      </w:pPr>
      <w:r>
        <w:t>"5시에 사당에 있을 거야"처럼 미래 시작 위치는 start_location_text="사당", start_time="17:00".</w:t>
      </w:r>
    </w:p>
    <w:p>
      <w:pPr>
        <w:pStyle w:val="ListBullet"/>
      </w:pPr>
      <w:r>
        <w:t>start_time과 end_time 차이를 desired_duration_minutes로 자동 계산하지 않습니다.</w:t>
      </w:r>
    </w:p>
    <w:p>
      <w:pPr>
        <w:pStyle w:val="ListBullet"/>
      </w:pPr>
      <w:r>
        <w:t>동행 언급 없음 []와 명시적 혼자 ["solo"]는 다릅니다.</w:t>
      </w:r>
    </w:p>
    <w:p>
      <w:pPr>
        <w:pStyle w:val="ListBullet"/>
      </w:pPr>
      <w:r>
        <w:t>예산의 정성표현을 임의 금액으로 변환하지 않습니다.</w:t>
      </w:r>
    </w:p>
    <w:p>
      <w:pPr>
        <w:pStyle w:val="ListBullet"/>
      </w:pPr>
      <w:r>
        <w:t>활동에 nature/leisure/nightlife 같은 새 카테고리를 생성하지 않습니다.</w:t>
      </w:r>
    </w:p>
    <w:p>
      <w:pPr>
        <w:pStyle w:val="Heading1"/>
      </w:pPr>
      <w:r>
        <w:t>5. 평가 지표</w:t>
      </w:r>
    </w:p>
    <w:p>
      <w:pPr>
        <w:pStyle w:val="ListBullet"/>
      </w:pPr>
      <w:r>
        <w:t>Schema Validity: 목표 100%</w:t>
      </w:r>
    </w:p>
    <w:p>
      <w:pPr>
        <w:pStyle w:val="ListBullet"/>
      </w:pPr>
      <w:r>
        <w:t>Exact Case Accuracy: 전체 10개 필드가 모두 맞는 비율, 목표 90%+</w:t>
      </w:r>
    </w:p>
    <w:p>
      <w:pPr>
        <w:pStyle w:val="ListBullet"/>
      </w:pPr>
      <w:r>
        <w:t>Activity F1: 목표 95%+</w:t>
      </w:r>
    </w:p>
    <w:p>
      <w:pPr>
        <w:pStyle w:val="ListBullet"/>
      </w:pPr>
      <w:r>
        <w:t>Companions F1: 목표 95%+</w:t>
      </w:r>
    </w:p>
    <w:p>
      <w:pPr>
        <w:pStyle w:val="ListBullet"/>
      </w:pPr>
      <w:r>
        <w:t>각 scalar field accuracy: 위치/시간/기간/이동수단/예산 개별 확인</w:t>
      </w:r>
    </w:p>
    <w:p>
      <w:pPr>
        <w:pStyle w:val="ListBullet"/>
      </w:pPr>
      <w:r>
        <w:t>Default Hallucination Rate: 없는 정보를 임의 생성한 비율, 목표 2% 미만</w:t>
      </w:r>
    </w:p>
    <w:p>
      <w:pPr>
        <w:pStyle w:val="Heading1"/>
      </w:pPr>
      <w:r>
        <w:t>6. 실행 순서</w:t>
      </w:r>
    </w:p>
    <w:p>
      <w:pPr>
        <w:pStyle w:val="ListNumber"/>
      </w:pPr>
      <w:r>
        <w:t>pip install -U openai jsonschema python-dotenv</w:t>
      </w:r>
    </w:p>
    <w:p>
      <w:pPr>
        <w:pStyle w:val="ListNumber"/>
      </w:pPr>
      <w:r>
        <w:t>.env에 OPENAI_API_KEY 설정</w:t>
      </w:r>
    </w:p>
    <w:p>
      <w:pPr>
        <w:pStyle w:val="ListNumber"/>
      </w:pPr>
      <w:r>
        <w:t>python run_openai_predictions_team_v1.py --model gpt-5.6-terra --limit 3 --overwrite</w:t>
      </w:r>
    </w:p>
    <w:p>
      <w:pPr>
        <w:pStyle w:val="ListNumber"/>
      </w:pPr>
      <w:r>
        <w:t>3개 결과 확인 후 전체 50개 실행</w:t>
      </w:r>
    </w:p>
    <w:p>
      <w:pPr>
        <w:pStyle w:val="ListNumber"/>
      </w:pPr>
      <w:r>
        <w:t>python run_openai_predictions_team_v1.py --model gpt-5.6-terra --overwrite</w:t>
      </w:r>
    </w:p>
    <w:p>
      <w:pPr>
        <w:pStyle w:val="ListNumber"/>
      </w:pPr>
      <w:r>
        <w:t>python evaluate_team_v1.py predictions_team_v1.jsonl --out-dir evaluation_result_team_v1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