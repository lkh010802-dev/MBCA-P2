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LLM 팀 명세 V1 - Golden Test 50개</w:t>
      </w:r>
    </w:p>
    <w:p>
      <w:r>
        <w:t>팀 공유 명세의 10개 출력 필드를 기준으로 만든 회귀 테스트입니다.</w:t>
      </w:r>
    </w:p>
    <w:p>
      <w:pPr>
        <w:pStyle w:val="Heading2"/>
      </w:pPr>
      <w:r>
        <w:t>1. 지금 사당인데 7시에 잠실 약속 있어. 그사이에 카페 가고 싶어.</w:t>
      </w:r>
    </w:p>
    <w:p>
      <w:pPr>
        <w:ind w:left="288"/>
        <w:shd w:fill="F2F2F2"/>
      </w:pPr>
      <w:r>
        <w:rPr>
          <w:rFonts w:ascii="Consolas" w:hAnsi="Consolas"/>
          <w:sz w:val="17"/>
        </w:rPr>
        <w:t>{</w:t>
        <w:br/>
        <w:t xml:space="preserve">  "start_location_text": null,</w:t>
        <w:br/>
        <w:t xml:space="preserve">  "end_location_text": "잠실",</w:t>
        <w:br/>
        <w:t xml:space="preserve">  "start_time": null,</w:t>
        <w:br/>
        <w:t xml:space="preserve">  "end_time": "19:00",</w:t>
        <w:br/>
        <w:t xml:space="preserve">  "desired_duration_minutes": null,</w:t>
        <w:br/>
        <w:t xml:space="preserve">  "activities": [</w:t>
        <w:br/>
        <w:t xml:space="preserve">    "cafe"</w:t>
        <w:br/>
        <w:t xml:space="preserve">  ],</w:t>
        <w:br/>
        <w:t xml:space="preserve">  "transport_mode": "auto",</w:t>
        <w:br/>
        <w:t xml:space="preserve">  "companions": [],</w:t>
        <w:br/>
        <w:t xml:space="preserve">  "budget_max": null,</w:t>
        <w:br/>
        <w:t xml:space="preserve">  "budget_preference": null</w:t>
        <w:br/>
        <w:t>}</w:t>
      </w:r>
    </w:p>
    <w:p>
      <w:pPr>
        <w:pStyle w:val="Heading2"/>
      </w:pPr>
      <w:r>
        <w:t>2. 5시에 사당에 있을 거고 9시에 고터 가야 해. 두 시간 정도 카페 갔다가 술 한잔하고 싶어.</w:t>
      </w:r>
    </w:p>
    <w:p>
      <w:pPr>
        <w:ind w:left="288"/>
        <w:shd w:fill="F2F2F2"/>
      </w:pPr>
      <w:r>
        <w:rPr>
          <w:rFonts w:ascii="Consolas" w:hAnsi="Consolas"/>
          <w:sz w:val="17"/>
        </w:rPr>
        <w:t>{</w:t>
        <w:br/>
        <w:t xml:space="preserve">  "start_location_text": "사당",</w:t>
        <w:br/>
        <w:t xml:space="preserve">  "end_location_text": "고터",</w:t>
        <w:br/>
        <w:t xml:space="preserve">  "start_time": "17:00",</w:t>
        <w:br/>
        <w:t xml:space="preserve">  "end_time": "21:00",</w:t>
        <w:br/>
        <w:t xml:space="preserve">  "desired_duration_minutes": 120,</w:t>
        <w:br/>
        <w:t xml:space="preserve">  "activities": [</w:t>
        <w:br/>
        <w:t xml:space="preserve">    "cafe",</w:t>
        <w:br/>
        <w:t xml:space="preserve">    "drink"</w:t>
        <w:br/>
        <w:t xml:space="preserve">  ],</w:t>
        <w:br/>
        <w:t xml:space="preserve">  "transport_mode": "auto",</w:t>
        <w:br/>
        <w:t xml:space="preserve">  "companions": [],</w:t>
        <w:br/>
        <w:t xml:space="preserve">  "budget_max": null,</w:t>
        <w:br/>
        <w:t xml:space="preserve">  "budget_preference": null</w:t>
        <w:br/>
        <w:t>}</w:t>
      </w:r>
    </w:p>
    <w:p>
      <w:pPr>
        <w:pStyle w:val="Heading2"/>
      </w:pPr>
      <w:r>
        <w:t>3. 여자친구랑 차 타고 전시 보러 가고 싶은데 3만원 안에서 가성비 좋은 곳 없나?</w:t>
      </w:r>
    </w:p>
    <w:p>
      <w:pPr>
        <w:ind w:left="288"/>
        <w:shd w:fill="F2F2F2"/>
      </w:pPr>
      <w:r>
        <w:rPr>
          <w:rFonts w:ascii="Consolas" w:hAnsi="Consolas"/>
          <w:sz w:val="17"/>
        </w:rPr>
        <w:t>{</w:t>
        <w:br/>
        <w:t xml:space="preserve">  "start_location_text": null,</w:t>
        <w:br/>
        <w:t xml:space="preserve">  "end_location_text": null,</w:t>
        <w:br/>
        <w:t xml:space="preserve">  "start_time": null,</w:t>
        <w:br/>
        <w:t xml:space="preserve">  "end_time": null,</w:t>
        <w:br/>
        <w:t xml:space="preserve">  "desired_duration_minutes": null,</w:t>
        <w:br/>
        <w:t xml:space="preserve">  "activities": [</w:t>
        <w:br/>
        <w:t xml:space="preserve">    "culture"</w:t>
        <w:br/>
        <w:t xml:space="preserve">  ],</w:t>
        <w:br/>
        <w:t xml:space="preserve">  "transport_mode": "car",</w:t>
        <w:br/>
        <w:t xml:space="preserve">  "companions": [</w:t>
        <w:br/>
        <w:t xml:space="preserve">    "partner"</w:t>
        <w:br/>
        <w:t xml:space="preserve">  ],</w:t>
        <w:br/>
        <w:t xml:space="preserve">  "budget_max": 30000,</w:t>
        <w:br/>
        <w:t xml:space="preserve">  "budget_preference": "low"</w:t>
        <w:br/>
        <w:t>}</w:t>
      </w:r>
    </w:p>
    <w:p>
      <w:pPr>
        <w:pStyle w:val="Heading2"/>
      </w:pPr>
      <w:r>
        <w:t>4. 지금부터 두 시간 정도 그냥 뭐하지?</w:t>
      </w:r>
    </w:p>
    <w:p>
      <w:pPr>
        <w:ind w:left="288"/>
        <w:shd w:fill="F2F2F2"/>
      </w:pPr>
      <w:r>
        <w:rPr>
          <w:rFonts w:ascii="Consolas" w:hAnsi="Consolas"/>
          <w:sz w:val="17"/>
        </w:rPr>
        <w:t>{</w:t>
        <w:br/>
        <w:t xml:space="preserve">  "start_location_text": null,</w:t>
        <w:br/>
        <w:t xml:space="preserve">  "end_location_text": null,</w:t>
        <w:br/>
        <w:t xml:space="preserve">  "start_time": null,</w:t>
        <w:br/>
        <w:t xml:space="preserve">  "end_time": null,</w:t>
        <w:br/>
        <w:t xml:space="preserve">  "desired_duration_minutes": 120,</w:t>
        <w:br/>
        <w:t xml:space="preserve">  "activities": [],</w:t>
        <w:br/>
        <w:t xml:space="preserve">  "transport_mode": "auto",</w:t>
        <w:br/>
        <w:t xml:space="preserve">  "companions": [],</w:t>
        <w:br/>
        <w:t xml:space="preserve">  "budget_max": null,</w:t>
        <w:br/>
        <w:t xml:space="preserve">  "budget_preference": null</w:t>
        <w:br/>
        <w:t>}</w:t>
      </w:r>
    </w:p>
    <w:p>
      <w:pPr>
        <w:pStyle w:val="Heading2"/>
      </w:pPr>
      <w:r>
        <w:t>5. 카페 가고 싶어</w:t>
      </w:r>
    </w:p>
    <w:p>
      <w:pPr>
        <w:ind w:left="288"/>
        <w:shd w:fill="F2F2F2"/>
      </w:pPr>
      <w:r>
        <w:rPr>
          <w:rFonts w:ascii="Consolas" w:hAnsi="Consolas"/>
          <w:sz w:val="17"/>
        </w:rPr>
        <w:t>{</w:t>
        <w:br/>
        <w:t xml:space="preserve">  "start_location_text": null,</w:t>
        <w:br/>
        <w:t xml:space="preserve">  "end_location_text": null,</w:t>
        <w:br/>
        <w:t xml:space="preserve">  "start_time": null,</w:t>
        <w:br/>
        <w:t xml:space="preserve">  "end_time": null,</w:t>
        <w:br/>
        <w:t xml:space="preserve">  "desired_duration_minutes": null,</w:t>
        <w:br/>
        <w:t xml:space="preserve">  "activities": [</w:t>
        <w:br/>
        <w:t xml:space="preserve">    "cafe"</w:t>
        <w:br/>
        <w:t xml:space="preserve">  ],</w:t>
        <w:br/>
        <w:t xml:space="preserve">  "transport_mode": "auto",</w:t>
        <w:br/>
        <w:t xml:space="preserve">  "companions": [],</w:t>
        <w:br/>
        <w:t xml:space="preserve">  "budget_max": null,</w:t>
        <w:br/>
        <w:t xml:space="preserve">  "budget_preference": null</w:t>
        <w:br/>
        <w:t>}</w:t>
      </w:r>
    </w:p>
    <w:p>
      <w:pPr>
        <w:pStyle w:val="Heading2"/>
      </w:pPr>
      <w:r>
        <w:t>6. 밥 먹고 카페 가고 싶어</w:t>
      </w:r>
    </w:p>
    <w:p>
      <w:pPr>
        <w:ind w:left="288"/>
        <w:shd w:fill="F2F2F2"/>
      </w:pPr>
      <w:r>
        <w:rPr>
          <w:rFonts w:ascii="Consolas" w:hAnsi="Consolas"/>
          <w:sz w:val="17"/>
        </w:rPr>
        <w:t>{</w:t>
        <w:br/>
        <w:t xml:space="preserve">  "start_location_text": null,</w:t>
        <w:br/>
        <w:t xml:space="preserve">  "end_location_text": null,</w:t>
        <w:br/>
        <w:t xml:space="preserve">  "start_time": null,</w:t>
        <w:br/>
        <w:t xml:space="preserve">  "end_time": null,</w:t>
        <w:br/>
        <w:t xml:space="preserve">  "desired_duration_minutes": null,</w:t>
        <w:br/>
        <w:t xml:space="preserve">  "activities": [</w:t>
        <w:br/>
        <w:t xml:space="preserve">    "food",</w:t>
        <w:br/>
        <w:t xml:space="preserve">    "cafe"</w:t>
        <w:br/>
        <w:t xml:space="preserve">  ],</w:t>
        <w:br/>
        <w:t xml:space="preserve">  "transport_mode": "auto",</w:t>
        <w:br/>
        <w:t xml:space="preserve">  "companions": [],</w:t>
        <w:br/>
        <w:t xml:space="preserve">  "budget_max": null,</w:t>
        <w:br/>
        <w:t xml:space="preserve">  "budget_preference": null</w:t>
        <w:br/>
        <w:t>}</w:t>
      </w:r>
    </w:p>
    <w:p>
      <w:pPr>
        <w:pStyle w:val="Heading2"/>
      </w:pPr>
      <w:r>
        <w:t>7. 산책하고 술 한잔하고 싶어</w:t>
      </w:r>
    </w:p>
    <w:p>
      <w:pPr>
        <w:ind w:left="288"/>
        <w:shd w:fill="F2F2F2"/>
      </w:pPr>
      <w:r>
        <w:rPr>
          <w:rFonts w:ascii="Consolas" w:hAnsi="Consolas"/>
          <w:sz w:val="17"/>
        </w:rPr>
        <w:t>{</w:t>
        <w:br/>
        <w:t xml:space="preserve">  "start_location_text": null,</w:t>
        <w:br/>
        <w:t xml:space="preserve">  "end_location_text": null,</w:t>
        <w:br/>
        <w:t xml:space="preserve">  "start_time": null,</w:t>
        <w:br/>
        <w:t xml:space="preserve">  "end_time": null,</w:t>
        <w:br/>
        <w:t xml:space="preserve">  "desired_duration_minutes": null,</w:t>
        <w:br/>
        <w:t xml:space="preserve">  "activities": [</w:t>
        <w:br/>
        <w:t xml:space="preserve">    "walk",</w:t>
        <w:br/>
        <w:t xml:space="preserve">    "drink"</w:t>
        <w:br/>
        <w:t xml:space="preserve">  ],</w:t>
        <w:br/>
        <w:t xml:space="preserve">  "transport_mode": "auto",</w:t>
        <w:br/>
        <w:t xml:space="preserve">  "companions": [],</w:t>
        <w:br/>
        <w:t xml:space="preserve">  "budget_max": null,</w:t>
        <w:br/>
        <w:t xml:space="preserve">  "budget_preference": null</w:t>
        <w:br/>
        <w:t>}</w:t>
      </w:r>
    </w:p>
    <w:p>
      <w:pPr>
        <w:pStyle w:val="Heading2"/>
      </w:pPr>
      <w:r>
        <w:t>8. 전시 보고 쇼핑하고 싶어</w:t>
      </w:r>
    </w:p>
    <w:p>
      <w:pPr>
        <w:ind w:left="288"/>
        <w:shd w:fill="F2F2F2"/>
      </w:pPr>
      <w:r>
        <w:rPr>
          <w:rFonts w:ascii="Consolas" w:hAnsi="Consolas"/>
          <w:sz w:val="17"/>
        </w:rPr>
        <w:t>{</w:t>
        <w:br/>
        <w:t xml:space="preserve">  "start_location_text": null,</w:t>
        <w:br/>
        <w:t xml:space="preserve">  "end_location_text": null,</w:t>
        <w:br/>
        <w:t xml:space="preserve">  "start_time": null,</w:t>
        <w:br/>
        <w:t xml:space="preserve">  "end_time": null,</w:t>
        <w:br/>
        <w:t xml:space="preserve">  "desired_duration_minutes": null,</w:t>
        <w:br/>
        <w:t xml:space="preserve">  "activities": [</w:t>
        <w:br/>
        <w:t xml:space="preserve">    "culture",</w:t>
        <w:br/>
        <w:t xml:space="preserve">    "shopping"</w:t>
        <w:br/>
        <w:t xml:space="preserve">  ],</w:t>
        <w:br/>
        <w:t xml:space="preserve">  "transport_mode": "auto",</w:t>
        <w:br/>
        <w:t xml:space="preserve">  "companions": [],</w:t>
        <w:br/>
        <w:t xml:space="preserve">  "budget_max": null,</w:t>
        <w:br/>
        <w:t xml:space="preserve">  "budget_preference": null</w:t>
        <w:br/>
        <w:t>}</w:t>
      </w:r>
    </w:p>
    <w:p>
      <w:pPr>
        <w:pStyle w:val="Heading2"/>
      </w:pPr>
      <w:r>
        <w:t>9. 방탈출이나 보드게임 하고 싶어</w:t>
      </w:r>
    </w:p>
    <w:p>
      <w:pPr>
        <w:ind w:left="288"/>
        <w:shd w:fill="F2F2F2"/>
      </w:pPr>
      <w:r>
        <w:rPr>
          <w:rFonts w:ascii="Consolas" w:hAnsi="Consolas"/>
          <w:sz w:val="17"/>
        </w:rPr>
        <w:t>{</w:t>
        <w:br/>
        <w:t xml:space="preserve">  "start_location_text": null,</w:t>
        <w:br/>
        <w:t xml:space="preserve">  "end_location_text": null,</w:t>
        <w:br/>
        <w:t xml:space="preserve">  "start_time": null,</w:t>
        <w:br/>
        <w:t xml:space="preserve">  "end_time": null,</w:t>
        <w:br/>
        <w:t xml:space="preserve">  "desired_duration_minutes": null,</w:t>
        <w:br/>
        <w:t xml:space="preserve">  "activities": [</w:t>
        <w:br/>
        <w:t xml:space="preserve">    "entertainment"</w:t>
        <w:br/>
        <w:t xml:space="preserve">  ],</w:t>
        <w:br/>
        <w:t xml:space="preserve">  "transport_mode": "auto",</w:t>
        <w:br/>
        <w:t xml:space="preserve">  "companions": [],</w:t>
        <w:br/>
        <w:t xml:space="preserve">  "budget_max": null,</w:t>
        <w:br/>
        <w:t xml:space="preserve">  "budget_preference": null</w:t>
        <w:br/>
        <w:t>}</w:t>
      </w:r>
    </w:p>
    <w:p>
      <w:pPr>
        <w:pStyle w:val="Heading2"/>
      </w:pPr>
      <w:r>
        <w:t>10. 차 가지고 왔어. 맛집 가고 싶어</w:t>
      </w:r>
    </w:p>
    <w:p>
      <w:pPr>
        <w:ind w:left="288"/>
        <w:shd w:fill="F2F2F2"/>
      </w:pPr>
      <w:r>
        <w:rPr>
          <w:rFonts w:ascii="Consolas" w:hAnsi="Consolas"/>
          <w:sz w:val="17"/>
        </w:rPr>
        <w:t>{</w:t>
        <w:br/>
        <w:t xml:space="preserve">  "start_location_text": null,</w:t>
        <w:br/>
        <w:t xml:space="preserve">  "end_location_text": null,</w:t>
        <w:br/>
        <w:t xml:space="preserve">  "start_time": null,</w:t>
        <w:br/>
        <w:t xml:space="preserve">  "end_time": null,</w:t>
        <w:br/>
        <w:t xml:space="preserve">  "desired_duration_minutes": null,</w:t>
        <w:br/>
        <w:t xml:space="preserve">  "activities": [</w:t>
        <w:br/>
        <w:t xml:space="preserve">    "food"</w:t>
        <w:br/>
        <w:t xml:space="preserve">  ],</w:t>
        <w:br/>
        <w:t xml:space="preserve">  "transport_mode": "car",</w:t>
        <w:br/>
        <w:t xml:space="preserve">  "companions": [],</w:t>
        <w:br/>
        <w:t xml:space="preserve">  "budget_max": null,</w:t>
        <w:br/>
        <w:t xml:space="preserve">  "budget_preference": null</w:t>
        <w:br/>
        <w:t>}</w:t>
      </w:r>
    </w:p>
    <w:p>
      <w:pPr>
        <w:pStyle w:val="Heading2"/>
      </w:pPr>
      <w:r>
        <w:t>11. 걸어서 갈 만한 카페</w:t>
      </w:r>
    </w:p>
    <w:p>
      <w:pPr>
        <w:ind w:left="288"/>
        <w:shd w:fill="F2F2F2"/>
      </w:pPr>
      <w:r>
        <w:rPr>
          <w:rFonts w:ascii="Consolas" w:hAnsi="Consolas"/>
          <w:sz w:val="17"/>
        </w:rPr>
        <w:t>{</w:t>
        <w:br/>
        <w:t xml:space="preserve">  "start_location_text": null,</w:t>
        <w:br/>
        <w:t xml:space="preserve">  "end_location_text": null,</w:t>
        <w:br/>
        <w:t xml:space="preserve">  "start_time": null,</w:t>
        <w:br/>
        <w:t xml:space="preserve">  "end_time": null,</w:t>
        <w:br/>
        <w:t xml:space="preserve">  "desired_duration_minutes": null,</w:t>
        <w:br/>
        <w:t xml:space="preserve">  "activities": [</w:t>
        <w:br/>
        <w:t xml:space="preserve">    "cafe"</w:t>
        <w:br/>
        <w:t xml:space="preserve">  ],</w:t>
        <w:br/>
        <w:t xml:space="preserve">  "transport_mode": "walk",</w:t>
        <w:br/>
        <w:t xml:space="preserve">  "companions": [],</w:t>
        <w:br/>
        <w:t xml:space="preserve">  "budget_max": null,</w:t>
        <w:br/>
        <w:t xml:space="preserve">  "budget_preference": null</w:t>
        <w:br/>
        <w:t>}</w:t>
      </w:r>
    </w:p>
    <w:p>
      <w:pPr>
        <w:pStyle w:val="Heading2"/>
      </w:pPr>
      <w:r>
        <w:t>12. 지하철 타고 가도 돼. 전시 보고 싶어</w:t>
      </w:r>
    </w:p>
    <w:p>
      <w:pPr>
        <w:ind w:left="288"/>
        <w:shd w:fill="F2F2F2"/>
      </w:pPr>
      <w:r>
        <w:rPr>
          <w:rFonts w:ascii="Consolas" w:hAnsi="Consolas"/>
          <w:sz w:val="17"/>
        </w:rPr>
        <w:t>{</w:t>
        <w:br/>
        <w:t xml:space="preserve">  "start_location_text": null,</w:t>
        <w:br/>
        <w:t xml:space="preserve">  "end_location_text": null,</w:t>
        <w:br/>
        <w:t xml:space="preserve">  "start_time": null,</w:t>
        <w:br/>
        <w:t xml:space="preserve">  "end_time": null,</w:t>
        <w:br/>
        <w:t xml:space="preserve">  "desired_duration_minutes": null,</w:t>
        <w:br/>
        <w:t xml:space="preserve">  "activities": [</w:t>
        <w:br/>
        <w:t xml:space="preserve">    "culture"</w:t>
        <w:br/>
        <w:t xml:space="preserve">  ],</w:t>
        <w:br/>
        <w:t xml:space="preserve">  "transport_mode": "public_transit",</w:t>
        <w:br/>
        <w:t xml:space="preserve">  "companions": [],</w:t>
        <w:br/>
        <w:t xml:space="preserve">  "budget_max": null,</w:t>
        <w:br/>
        <w:t xml:space="preserve">  "budget_preference": null</w:t>
        <w:br/>
        <w:t>}</w:t>
      </w:r>
    </w:p>
    <w:p>
      <w:pPr>
        <w:pStyle w:val="Heading2"/>
      </w:pPr>
      <w:r>
        <w:t>13. 혼자 카페 가고 싶어</w:t>
      </w:r>
    </w:p>
    <w:p>
      <w:pPr>
        <w:ind w:left="288"/>
        <w:shd w:fill="F2F2F2"/>
      </w:pPr>
      <w:r>
        <w:rPr>
          <w:rFonts w:ascii="Consolas" w:hAnsi="Consolas"/>
          <w:sz w:val="17"/>
        </w:rPr>
        <w:t>{</w:t>
        <w:br/>
        <w:t xml:space="preserve">  "start_location_text": null,</w:t>
        <w:br/>
        <w:t xml:space="preserve">  "end_location_text": null,</w:t>
        <w:br/>
        <w:t xml:space="preserve">  "start_time": null,</w:t>
        <w:br/>
        <w:t xml:space="preserve">  "end_time": null,</w:t>
        <w:br/>
        <w:t xml:space="preserve">  "desired_duration_minutes": null,</w:t>
        <w:br/>
        <w:t xml:space="preserve">  "activities": [</w:t>
        <w:br/>
        <w:t xml:space="preserve">    "cafe"</w:t>
        <w:br/>
        <w:t xml:space="preserve">  ],</w:t>
        <w:br/>
        <w:t xml:space="preserve">  "transport_mode": "auto",</w:t>
        <w:br/>
        <w:t xml:space="preserve">  "companions": [</w:t>
        <w:br/>
        <w:t xml:space="preserve">    "solo"</w:t>
        <w:br/>
        <w:t xml:space="preserve">  ],</w:t>
        <w:br/>
        <w:t xml:space="preserve">  "budget_max": null,</w:t>
        <w:br/>
        <w:t xml:space="preserve">  "budget_preference": null</w:t>
        <w:br/>
        <w:t>}</w:t>
      </w:r>
    </w:p>
    <w:p>
      <w:pPr>
        <w:pStyle w:val="Heading2"/>
      </w:pPr>
      <w:r>
        <w:t>14. 친구랑 쇼핑하러 가고 싶어</w:t>
      </w:r>
    </w:p>
    <w:p>
      <w:pPr>
        <w:ind w:left="288"/>
        <w:shd w:fill="F2F2F2"/>
      </w:pPr>
      <w:r>
        <w:rPr>
          <w:rFonts w:ascii="Consolas" w:hAnsi="Consolas"/>
          <w:sz w:val="17"/>
        </w:rPr>
        <w:t>{</w:t>
        <w:br/>
        <w:t xml:space="preserve">  "start_location_text": null,</w:t>
        <w:br/>
        <w:t xml:space="preserve">  "end_location_text": null,</w:t>
        <w:br/>
        <w:t xml:space="preserve">  "start_time": null,</w:t>
        <w:br/>
        <w:t xml:space="preserve">  "end_time": null,</w:t>
        <w:br/>
        <w:t xml:space="preserve">  "desired_duration_minutes": null,</w:t>
        <w:br/>
        <w:t xml:space="preserve">  "activities": [</w:t>
        <w:br/>
        <w:t xml:space="preserve">    "shopping"</w:t>
        <w:br/>
        <w:t xml:space="preserve">  ],</w:t>
        <w:br/>
        <w:t xml:space="preserve">  "transport_mode": "auto",</w:t>
        <w:br/>
        <w:t xml:space="preserve">  "companions": [</w:t>
        <w:br/>
        <w:t xml:space="preserve">    "friend"</w:t>
        <w:br/>
        <w:t xml:space="preserve">  ],</w:t>
        <w:br/>
        <w:t xml:space="preserve">  "budget_max": null,</w:t>
        <w:br/>
        <w:t xml:space="preserve">  "budget_preference": null</w:t>
        <w:br/>
        <w:t>}</w:t>
      </w:r>
    </w:p>
    <w:p>
      <w:pPr>
        <w:pStyle w:val="Heading2"/>
      </w:pPr>
      <w:r>
        <w:t>15. 남자친구랑 밥 먹고 싶어</w:t>
      </w:r>
    </w:p>
    <w:p>
      <w:pPr>
        <w:ind w:left="288"/>
        <w:shd w:fill="F2F2F2"/>
      </w:pPr>
      <w:r>
        <w:rPr>
          <w:rFonts w:ascii="Consolas" w:hAnsi="Consolas"/>
          <w:sz w:val="17"/>
        </w:rPr>
        <w:t>{</w:t>
        <w:br/>
        <w:t xml:space="preserve">  "start_location_text": null,</w:t>
        <w:br/>
        <w:t xml:space="preserve">  "end_location_text": null,</w:t>
        <w:br/>
        <w:t xml:space="preserve">  "start_time": null,</w:t>
        <w:br/>
        <w:t xml:space="preserve">  "end_time": null,</w:t>
        <w:br/>
        <w:t xml:space="preserve">  "desired_duration_minutes": null,</w:t>
        <w:br/>
        <w:t xml:space="preserve">  "activities": [</w:t>
        <w:br/>
        <w:t xml:space="preserve">    "food"</w:t>
        <w:br/>
        <w:t xml:space="preserve">  ],</w:t>
        <w:br/>
        <w:t xml:space="preserve">  "transport_mode": "auto",</w:t>
        <w:br/>
        <w:t xml:space="preserve">  "companions": [</w:t>
        <w:br/>
        <w:t xml:space="preserve">    "partner"</w:t>
        <w:br/>
        <w:t xml:space="preserve">  ],</w:t>
        <w:br/>
        <w:t xml:space="preserve">  "budget_max": null,</w:t>
        <w:br/>
        <w:t xml:space="preserve">  "budget_preference": null</w:t>
        <w:br/>
        <w:t>}</w:t>
      </w:r>
    </w:p>
    <w:p>
      <w:pPr>
        <w:pStyle w:val="Heading2"/>
      </w:pPr>
      <w:r>
        <w:t>16. 가족끼리 아이 데리고 전시 보러 갈 거야</w:t>
      </w:r>
    </w:p>
    <w:p>
      <w:pPr>
        <w:ind w:left="288"/>
        <w:shd w:fill="F2F2F2"/>
      </w:pPr>
      <w:r>
        <w:rPr>
          <w:rFonts w:ascii="Consolas" w:hAnsi="Consolas"/>
          <w:sz w:val="17"/>
        </w:rPr>
        <w:t>{</w:t>
        <w:br/>
        <w:t xml:space="preserve">  "start_location_text": null,</w:t>
        <w:br/>
        <w:t xml:space="preserve">  "end_location_text": null,</w:t>
        <w:br/>
        <w:t xml:space="preserve">  "start_time": null,</w:t>
        <w:br/>
        <w:t xml:space="preserve">  "end_time": null,</w:t>
        <w:br/>
        <w:t xml:space="preserve">  "desired_duration_minutes": null,</w:t>
        <w:br/>
        <w:t xml:space="preserve">  "activities": [</w:t>
        <w:br/>
        <w:t xml:space="preserve">    "culture"</w:t>
        <w:br/>
        <w:t xml:space="preserve">  ],</w:t>
        <w:br/>
        <w:t xml:space="preserve">  "transport_mode": "auto",</w:t>
        <w:br/>
        <w:t xml:space="preserve">  "companions": [</w:t>
        <w:br/>
        <w:t xml:space="preserve">    "family",</w:t>
        <w:br/>
        <w:t xml:space="preserve">    "child"</w:t>
        <w:br/>
        <w:t xml:space="preserve">  ],</w:t>
        <w:br/>
        <w:t xml:space="preserve">  "budget_max": null,</w:t>
        <w:br/>
        <w:t xml:space="preserve">  "budget_preference": null</w:t>
        <w:br/>
        <w:t>}</w:t>
      </w:r>
    </w:p>
    <w:p>
      <w:pPr>
        <w:pStyle w:val="Heading2"/>
      </w:pPr>
      <w:r>
        <w:t>17. 회사 동료랑 점심 먹고 싶어</w:t>
      </w:r>
    </w:p>
    <w:p>
      <w:pPr>
        <w:ind w:left="288"/>
        <w:shd w:fill="F2F2F2"/>
      </w:pPr>
      <w:r>
        <w:rPr>
          <w:rFonts w:ascii="Consolas" w:hAnsi="Consolas"/>
          <w:sz w:val="17"/>
        </w:rPr>
        <w:t>{</w:t>
        <w:br/>
        <w:t xml:space="preserve">  "start_location_text": null,</w:t>
        <w:br/>
        <w:t xml:space="preserve">  "end_location_text": null,</w:t>
        <w:br/>
        <w:t xml:space="preserve">  "start_time": null,</w:t>
        <w:br/>
        <w:t xml:space="preserve">  "end_time": null,</w:t>
        <w:br/>
        <w:t xml:space="preserve">  "desired_duration_minutes": null,</w:t>
        <w:br/>
        <w:t xml:space="preserve">  "activities": [</w:t>
        <w:br/>
        <w:t xml:space="preserve">    "food"</w:t>
        <w:br/>
        <w:t xml:space="preserve">  ],</w:t>
        <w:br/>
        <w:t xml:space="preserve">  "transport_mode": "auto",</w:t>
        <w:br/>
        <w:t xml:space="preserve">  "companions": [</w:t>
        <w:br/>
        <w:t xml:space="preserve">    "coworker"</w:t>
        <w:br/>
        <w:t xml:space="preserve">  ],</w:t>
        <w:br/>
        <w:t xml:space="preserve">  "budget_max": null,</w:t>
        <w:br/>
        <w:t xml:space="preserve">  "budget_preference": null</w:t>
        <w:br/>
        <w:t>}</w:t>
      </w:r>
    </w:p>
    <w:p>
      <w:pPr>
        <w:pStyle w:val="Heading2"/>
      </w:pPr>
      <w:r>
        <w:t>18. 2만원 안에서 밥 먹고 싶어</w:t>
      </w:r>
    </w:p>
    <w:p>
      <w:pPr>
        <w:ind w:left="288"/>
        <w:shd w:fill="F2F2F2"/>
      </w:pPr>
      <w:r>
        <w:rPr>
          <w:rFonts w:ascii="Consolas" w:hAnsi="Consolas"/>
          <w:sz w:val="17"/>
        </w:rPr>
        <w:t>{</w:t>
        <w:br/>
        <w:t xml:space="preserve">  "start_location_text": null,</w:t>
        <w:br/>
        <w:t xml:space="preserve">  "end_location_text": null,</w:t>
        <w:br/>
        <w:t xml:space="preserve">  "start_time": null,</w:t>
        <w:br/>
        <w:t xml:space="preserve">  "end_time": null,</w:t>
        <w:br/>
        <w:t xml:space="preserve">  "desired_duration_minutes": null,</w:t>
        <w:br/>
        <w:t xml:space="preserve">  "activities": [</w:t>
        <w:br/>
        <w:t xml:space="preserve">    "food"</w:t>
        <w:br/>
        <w:t xml:space="preserve">  ],</w:t>
        <w:br/>
        <w:t xml:space="preserve">  "transport_mode": "auto",</w:t>
        <w:br/>
        <w:t xml:space="preserve">  "companions": [],</w:t>
        <w:br/>
        <w:t xml:space="preserve">  "budget_max": 20000,</w:t>
        <w:br/>
        <w:t xml:space="preserve">  "budget_preference": null</w:t>
        <w:br/>
        <w:t>}</w:t>
      </w:r>
    </w:p>
    <w:p>
      <w:pPr>
        <w:pStyle w:val="Heading2"/>
      </w:pPr>
      <w:r>
        <w:t>19. 5만원까지 괜찮아. 전시랑 카페 가고 싶어</w:t>
      </w:r>
    </w:p>
    <w:p>
      <w:pPr>
        <w:ind w:left="288"/>
        <w:shd w:fill="F2F2F2"/>
      </w:pPr>
      <w:r>
        <w:rPr>
          <w:rFonts w:ascii="Consolas" w:hAnsi="Consolas"/>
          <w:sz w:val="17"/>
        </w:rPr>
        <w:t>{</w:t>
        <w:br/>
        <w:t xml:space="preserve">  "start_location_text": null,</w:t>
        <w:br/>
        <w:t xml:space="preserve">  "end_location_text": null,</w:t>
        <w:br/>
        <w:t xml:space="preserve">  "start_time": null,</w:t>
        <w:br/>
        <w:t xml:space="preserve">  "end_time": null,</w:t>
        <w:br/>
        <w:t xml:space="preserve">  "desired_duration_minutes": null,</w:t>
        <w:br/>
        <w:t xml:space="preserve">  "activities": [</w:t>
        <w:br/>
        <w:t xml:space="preserve">    "culture",</w:t>
        <w:br/>
        <w:t xml:space="preserve">    "cafe"</w:t>
        <w:br/>
        <w:t xml:space="preserve">  ],</w:t>
        <w:br/>
        <w:t xml:space="preserve">  "transport_mode": "auto",</w:t>
        <w:br/>
        <w:t xml:space="preserve">  "companions": [],</w:t>
        <w:br/>
        <w:t xml:space="preserve">  "budget_max": 50000,</w:t>
        <w:br/>
        <w:t xml:space="preserve">  "budget_preference": null</w:t>
        <w:br/>
        <w:t>}</w:t>
      </w:r>
    </w:p>
    <w:p>
      <w:pPr>
        <w:pStyle w:val="Heading2"/>
      </w:pPr>
      <w:r>
        <w:t>20. 오늘 돈 별로 쓰기 싫어. 카페 가고 싶어</w:t>
      </w:r>
    </w:p>
    <w:p>
      <w:pPr>
        <w:ind w:left="288"/>
        <w:shd w:fill="F2F2F2"/>
      </w:pPr>
      <w:r>
        <w:rPr>
          <w:rFonts w:ascii="Consolas" w:hAnsi="Consolas"/>
          <w:sz w:val="17"/>
        </w:rPr>
        <w:t>{</w:t>
        <w:br/>
        <w:t xml:space="preserve">  "start_location_text": null,</w:t>
        <w:br/>
        <w:t xml:space="preserve">  "end_location_text": null,</w:t>
        <w:br/>
        <w:t xml:space="preserve">  "start_time": null,</w:t>
        <w:br/>
        <w:t xml:space="preserve">  "end_time": null,</w:t>
        <w:br/>
        <w:t xml:space="preserve">  "desired_duration_minutes": null,</w:t>
        <w:br/>
        <w:t xml:space="preserve">  "activities": [</w:t>
        <w:br/>
        <w:t xml:space="preserve">    "cafe"</w:t>
        <w:br/>
        <w:t xml:space="preserve">  ],</w:t>
        <w:br/>
        <w:t xml:space="preserve">  "transport_mode": "auto",</w:t>
        <w:br/>
        <w:t xml:space="preserve">  "companions": [],</w:t>
        <w:br/>
        <w:t xml:space="preserve">  "budget_max": null,</w:t>
        <w:br/>
        <w:t xml:space="preserve">  "budget_preference": "low"</w:t>
        <w:br/>
        <w:t>}</w:t>
      </w:r>
    </w:p>
    <w:p>
      <w:pPr>
        <w:pStyle w:val="Heading2"/>
      </w:pPr>
      <w:r>
        <w:t>21. 적당한 가격이면 돼. 밥 먹고 싶어</w:t>
      </w:r>
    </w:p>
    <w:p>
      <w:pPr>
        <w:ind w:left="288"/>
        <w:shd w:fill="F2F2F2"/>
      </w:pPr>
      <w:r>
        <w:rPr>
          <w:rFonts w:ascii="Consolas" w:hAnsi="Consolas"/>
          <w:sz w:val="17"/>
        </w:rPr>
        <w:t>{</w:t>
        <w:br/>
        <w:t xml:space="preserve">  "start_location_text": null,</w:t>
        <w:br/>
        <w:t xml:space="preserve">  "end_location_text": null,</w:t>
        <w:br/>
        <w:t xml:space="preserve">  "start_time": null,</w:t>
        <w:br/>
        <w:t xml:space="preserve">  "end_time": null,</w:t>
        <w:br/>
        <w:t xml:space="preserve">  "desired_duration_minutes": null,</w:t>
        <w:br/>
        <w:t xml:space="preserve">  "activities": [</w:t>
        <w:br/>
        <w:t xml:space="preserve">    "food"</w:t>
        <w:br/>
        <w:t xml:space="preserve">  ],</w:t>
        <w:br/>
        <w:t xml:space="preserve">  "transport_mode": "auto",</w:t>
        <w:br/>
        <w:t xml:space="preserve">  "companions": [],</w:t>
        <w:br/>
        <w:t xml:space="preserve">  "budget_max": null,</w:t>
        <w:br/>
        <w:t xml:space="preserve">  "budget_preference": "medium"</w:t>
        <w:br/>
        <w:t>}</w:t>
      </w:r>
    </w:p>
    <w:p>
      <w:pPr>
        <w:pStyle w:val="Heading2"/>
      </w:pPr>
      <w:r>
        <w:t>22. 좀 비싸도 괜찮아. 괜찮은 전시 보고 싶어</w:t>
      </w:r>
    </w:p>
    <w:p>
      <w:pPr>
        <w:ind w:left="288"/>
        <w:shd w:fill="F2F2F2"/>
      </w:pPr>
      <w:r>
        <w:rPr>
          <w:rFonts w:ascii="Consolas" w:hAnsi="Consolas"/>
          <w:sz w:val="17"/>
        </w:rPr>
        <w:t>{</w:t>
        <w:br/>
        <w:t xml:space="preserve">  "start_location_text": null,</w:t>
        <w:br/>
        <w:t xml:space="preserve">  "end_location_text": null,</w:t>
        <w:br/>
        <w:t xml:space="preserve">  "start_time": null,</w:t>
        <w:br/>
        <w:t xml:space="preserve">  "end_time": null,</w:t>
        <w:br/>
        <w:t xml:space="preserve">  "desired_duration_minutes": null,</w:t>
        <w:br/>
        <w:t xml:space="preserve">  "activities": [</w:t>
        <w:br/>
        <w:t xml:space="preserve">    "culture"</w:t>
        <w:br/>
        <w:t xml:space="preserve">  ],</w:t>
        <w:br/>
        <w:t xml:space="preserve">  "transport_mode": "auto",</w:t>
        <w:br/>
        <w:t xml:space="preserve">  "companions": [],</w:t>
        <w:br/>
        <w:t xml:space="preserve">  "budget_max": null,</w:t>
        <w:br/>
        <w:t xml:space="preserve">  "budget_preference": "flexible"</w:t>
        <w:br/>
        <w:t>}</w:t>
      </w:r>
    </w:p>
    <w:p>
      <w:pPr>
        <w:pStyle w:val="Heading2"/>
      </w:pPr>
      <w:r>
        <w:t>23. 가격은 상관없어. 쇼핑하고 싶어</w:t>
      </w:r>
    </w:p>
    <w:p>
      <w:pPr>
        <w:ind w:left="288"/>
        <w:shd w:fill="F2F2F2"/>
      </w:pPr>
      <w:r>
        <w:rPr>
          <w:rFonts w:ascii="Consolas" w:hAnsi="Consolas"/>
          <w:sz w:val="17"/>
        </w:rPr>
        <w:t>{</w:t>
        <w:br/>
        <w:t xml:space="preserve">  "start_location_text": null,</w:t>
        <w:br/>
        <w:t xml:space="preserve">  "end_location_text": null,</w:t>
        <w:br/>
        <w:t xml:space="preserve">  "start_time": null,</w:t>
        <w:br/>
        <w:t xml:space="preserve">  "end_time": null,</w:t>
        <w:br/>
        <w:t xml:space="preserve">  "desired_duration_minutes": null,</w:t>
        <w:br/>
        <w:t xml:space="preserve">  "activities": [</w:t>
        <w:br/>
        <w:t xml:space="preserve">    "shopping"</w:t>
        <w:br/>
        <w:t xml:space="preserve">  ],</w:t>
        <w:br/>
        <w:t xml:space="preserve">  "transport_mode": "auto",</w:t>
        <w:br/>
        <w:t xml:space="preserve">  "companions": [],</w:t>
        <w:br/>
        <w:t xml:space="preserve">  "budget_max": null,</w:t>
        <w:br/>
        <w:t xml:space="preserve">  "budget_preference": "any"</w:t>
        <w:br/>
        <w:t>}</w:t>
      </w:r>
    </w:p>
    <w:p>
      <w:pPr>
        <w:pStyle w:val="Heading2"/>
      </w:pPr>
      <w:r>
        <w:t>24. 3만원 안에서 최대한 가성비 좋게 밥 먹고 싶어</w:t>
      </w:r>
    </w:p>
    <w:p>
      <w:pPr>
        <w:ind w:left="288"/>
        <w:shd w:fill="F2F2F2"/>
      </w:pPr>
      <w:r>
        <w:rPr>
          <w:rFonts w:ascii="Consolas" w:hAnsi="Consolas"/>
          <w:sz w:val="17"/>
        </w:rPr>
        <w:t>{</w:t>
        <w:br/>
        <w:t xml:space="preserve">  "start_location_text": null,</w:t>
        <w:br/>
        <w:t xml:space="preserve">  "end_location_text": null,</w:t>
        <w:br/>
        <w:t xml:space="preserve">  "start_time": null,</w:t>
        <w:br/>
        <w:t xml:space="preserve">  "end_time": null,</w:t>
        <w:br/>
        <w:t xml:space="preserve">  "desired_duration_minutes": null,</w:t>
        <w:br/>
        <w:t xml:space="preserve">  "activities": [</w:t>
        <w:br/>
        <w:t xml:space="preserve">    "food"</w:t>
        <w:br/>
        <w:t xml:space="preserve">  ],</w:t>
        <w:br/>
        <w:t xml:space="preserve">  "transport_mode": "auto",</w:t>
        <w:br/>
        <w:t xml:space="preserve">  "companions": [],</w:t>
        <w:br/>
        <w:t xml:space="preserve">  "budget_max": 30000,</w:t>
        <w:br/>
        <w:t xml:space="preserve">  "budget_preference": "low"</w:t>
        <w:br/>
        <w:t>}</w:t>
      </w:r>
    </w:p>
    <w:p>
      <w:pPr>
        <w:pStyle w:val="Heading2"/>
      </w:pPr>
      <w:r>
        <w:t>25. 5시부터 9시까지 시간 비어</w:t>
      </w:r>
    </w:p>
    <w:p>
      <w:pPr>
        <w:ind w:left="288"/>
        <w:shd w:fill="F2F2F2"/>
      </w:pPr>
      <w:r>
        <w:rPr>
          <w:rFonts w:ascii="Consolas" w:hAnsi="Consolas"/>
          <w:sz w:val="17"/>
        </w:rPr>
        <w:t>{</w:t>
        <w:br/>
        <w:t xml:space="preserve">  "start_location_text": null,</w:t>
        <w:br/>
        <w:t xml:space="preserve">  "end_location_text": null,</w:t>
        <w:br/>
        <w:t xml:space="preserve">  "start_time": "17:00",</w:t>
        <w:br/>
        <w:t xml:space="preserve">  "end_time": "21:00",</w:t>
        <w:br/>
        <w:t xml:space="preserve">  "desired_duration_minutes": null,</w:t>
        <w:br/>
        <w:t xml:space="preserve">  "activities": [],</w:t>
        <w:br/>
        <w:t xml:space="preserve">  "transport_mode": "auto",</w:t>
        <w:br/>
        <w:t xml:space="preserve">  "companions": [],</w:t>
        <w:br/>
        <w:t xml:space="preserve">  "budget_max": null,</w:t>
        <w:br/>
        <w:t xml:space="preserve">  "budget_preference": null</w:t>
        <w:br/>
        <w:t>}</w:t>
      </w:r>
    </w:p>
    <w:p>
      <w:pPr>
        <w:pStyle w:val="Heading2"/>
      </w:pPr>
      <w:r>
        <w:t>26. 5시부터 9시까지 비는데 2시간 정도 놀고 싶어</w:t>
      </w:r>
    </w:p>
    <w:p>
      <w:pPr>
        <w:ind w:left="288"/>
        <w:shd w:fill="F2F2F2"/>
      </w:pPr>
      <w:r>
        <w:rPr>
          <w:rFonts w:ascii="Consolas" w:hAnsi="Consolas"/>
          <w:sz w:val="17"/>
        </w:rPr>
        <w:t>{</w:t>
        <w:br/>
        <w:t xml:space="preserve">  "start_location_text": null,</w:t>
        <w:br/>
        <w:t xml:space="preserve">  "end_location_text": null,</w:t>
        <w:br/>
        <w:t xml:space="preserve">  "start_time": "17:00",</w:t>
        <w:br/>
        <w:t xml:space="preserve">  "end_time": "21:00",</w:t>
        <w:br/>
        <w:t xml:space="preserve">  "desired_duration_minutes": 120,</w:t>
        <w:br/>
        <w:t xml:space="preserve">  "activities": [],</w:t>
        <w:br/>
        <w:t xml:space="preserve">  "transport_mode": "auto",</w:t>
        <w:br/>
        <w:t xml:space="preserve">  "companions": [],</w:t>
        <w:br/>
        <w:t xml:space="preserve">  "budget_max": null,</w:t>
        <w:br/>
        <w:t xml:space="preserve">  "budget_preference": null</w:t>
        <w:br/>
        <w:t>}</w:t>
      </w:r>
    </w:p>
    <w:p>
      <w:pPr>
        <w:pStyle w:val="Heading2"/>
      </w:pPr>
      <w:r>
        <w:t>27. 한 시간 반 정도 시간 있어. 카페 가고 싶어</w:t>
      </w:r>
    </w:p>
    <w:p>
      <w:pPr>
        <w:ind w:left="288"/>
        <w:shd w:fill="F2F2F2"/>
      </w:pPr>
      <w:r>
        <w:rPr>
          <w:rFonts w:ascii="Consolas" w:hAnsi="Consolas"/>
          <w:sz w:val="17"/>
        </w:rPr>
        <w:t>{</w:t>
        <w:br/>
        <w:t xml:space="preserve">  "start_location_text": null,</w:t>
        <w:br/>
        <w:t xml:space="preserve">  "end_location_text": null,</w:t>
        <w:br/>
        <w:t xml:space="preserve">  "start_time": null,</w:t>
        <w:br/>
        <w:t xml:space="preserve">  "end_time": null,</w:t>
        <w:br/>
        <w:t xml:space="preserve">  "desired_duration_minutes": 90,</w:t>
        <w:br/>
        <w:t xml:space="preserve">  "activities": [</w:t>
        <w:br/>
        <w:t xml:space="preserve">    "cafe"</w:t>
        <w:br/>
        <w:t xml:space="preserve">  ],</w:t>
        <w:br/>
        <w:t xml:space="preserve">  "transport_mode": "auto",</w:t>
        <w:br/>
        <w:t xml:space="preserve">  "companions": [],</w:t>
        <w:br/>
        <w:t xml:space="preserve">  "budget_max": null,</w:t>
        <w:br/>
        <w:t xml:space="preserve">  "budget_preference": null</w:t>
        <w:br/>
        <w:t>}</w:t>
      </w:r>
    </w:p>
    <w:p>
      <w:pPr>
        <w:pStyle w:val="Heading2"/>
      </w:pPr>
      <w:r>
        <w:t>28. 오후 2시 반부터 전시 보고 싶어</w:t>
      </w:r>
    </w:p>
    <w:p>
      <w:pPr>
        <w:ind w:left="288"/>
        <w:shd w:fill="F2F2F2"/>
      </w:pPr>
      <w:r>
        <w:rPr>
          <w:rFonts w:ascii="Consolas" w:hAnsi="Consolas"/>
          <w:sz w:val="17"/>
        </w:rPr>
        <w:t>{</w:t>
        <w:br/>
        <w:t xml:space="preserve">  "start_location_text": null,</w:t>
        <w:br/>
        <w:t xml:space="preserve">  "end_location_text": null,</w:t>
        <w:br/>
        <w:t xml:space="preserve">  "start_time": "14:30",</w:t>
        <w:br/>
        <w:t xml:space="preserve">  "end_time": null,</w:t>
        <w:br/>
        <w:t xml:space="preserve">  "desired_duration_minutes": null,</w:t>
        <w:br/>
        <w:t xml:space="preserve">  "activities": [</w:t>
        <w:br/>
        <w:t xml:space="preserve">    "culture"</w:t>
        <w:br/>
        <w:t xml:space="preserve">  ],</w:t>
        <w:br/>
        <w:t xml:space="preserve">  "transport_mode": "auto",</w:t>
        <w:br/>
        <w:t xml:space="preserve">  "companions": [],</w:t>
        <w:br/>
        <w:t xml:space="preserve">  "budget_max": null,</w:t>
        <w:br/>
        <w:t xml:space="preserve">  "budget_preference": null</w:t>
        <w:br/>
        <w:t>}</w:t>
      </w:r>
    </w:p>
    <w:p>
      <w:pPr>
        <w:pStyle w:val="Heading2"/>
      </w:pPr>
      <w:r>
        <w:t>29. 저녁 7시에 강남에서 일정 끝나. 밥 먹고 싶어</w:t>
      </w:r>
    </w:p>
    <w:p>
      <w:pPr>
        <w:ind w:left="288"/>
        <w:shd w:fill="F2F2F2"/>
      </w:pPr>
      <w:r>
        <w:rPr>
          <w:rFonts w:ascii="Consolas" w:hAnsi="Consolas"/>
          <w:sz w:val="17"/>
        </w:rPr>
        <w:t>{</w:t>
        <w:br/>
        <w:t xml:space="preserve">  "start_location_text": "강남",</w:t>
        <w:br/>
        <w:t xml:space="preserve">  "end_location_text": null,</w:t>
        <w:br/>
        <w:t xml:space="preserve">  "start_time": "19:00",</w:t>
        <w:br/>
        <w:t xml:space="preserve">  "end_time": null,</w:t>
        <w:br/>
        <w:t xml:space="preserve">  "desired_duration_minutes": null,</w:t>
        <w:br/>
        <w:t xml:space="preserve">  "activities": [</w:t>
        <w:br/>
        <w:t xml:space="preserve">    "food"</w:t>
        <w:br/>
        <w:t xml:space="preserve">  ],</w:t>
        <w:br/>
        <w:t xml:space="preserve">  "transport_mode": "auto",</w:t>
        <w:br/>
        <w:t xml:space="preserve">  "companions": [],</w:t>
        <w:br/>
        <w:t xml:space="preserve">  "budget_max": null,</w:t>
        <w:br/>
        <w:t xml:space="preserve">  "budget_preference": null</w:t>
        <w:br/>
        <w:t>}</w:t>
      </w:r>
    </w:p>
    <w:p>
      <w:pPr>
        <w:pStyle w:val="Heading2"/>
      </w:pPr>
      <w:r>
        <w:t>30. 밤 10시에 홍대 가야 해. 그 전에 카페 가고 싶어</w:t>
      </w:r>
    </w:p>
    <w:p>
      <w:pPr>
        <w:ind w:left="288"/>
        <w:shd w:fill="F2F2F2"/>
      </w:pPr>
      <w:r>
        <w:rPr>
          <w:rFonts w:ascii="Consolas" w:hAnsi="Consolas"/>
          <w:sz w:val="17"/>
        </w:rPr>
        <w:t>{</w:t>
        <w:br/>
        <w:t xml:space="preserve">  "start_location_text": null,</w:t>
        <w:br/>
        <w:t xml:space="preserve">  "end_location_text": "홍대",</w:t>
        <w:br/>
        <w:t xml:space="preserve">  "start_time": null,</w:t>
        <w:br/>
        <w:t xml:space="preserve">  "end_time": "22:00",</w:t>
        <w:br/>
        <w:t xml:space="preserve">  "desired_duration_minutes": null,</w:t>
        <w:br/>
        <w:t xml:space="preserve">  "activities": [</w:t>
        <w:br/>
        <w:t xml:space="preserve">    "cafe"</w:t>
        <w:br/>
        <w:t xml:space="preserve">  ],</w:t>
        <w:br/>
        <w:t xml:space="preserve">  "transport_mode": "auto",</w:t>
        <w:br/>
        <w:t xml:space="preserve">  "companions": [],</w:t>
        <w:br/>
        <w:t xml:space="preserve">  "budget_max": null,</w:t>
        <w:br/>
        <w:t xml:space="preserve">  "budget_preference": null</w:t>
        <w:br/>
        <w:t>}</w:t>
      </w:r>
    </w:p>
    <w:p>
      <w:pPr>
        <w:pStyle w:val="Heading2"/>
      </w:pPr>
      <w:r>
        <w:t>31. 지금 강남역이야. 뭐하지?</w:t>
      </w:r>
    </w:p>
    <w:p>
      <w:pPr>
        <w:ind w:left="288"/>
        <w:shd w:fill="F2F2F2"/>
      </w:pPr>
      <w:r>
        <w:rPr>
          <w:rFonts w:ascii="Consolas" w:hAnsi="Consolas"/>
          <w:sz w:val="17"/>
        </w:rPr>
        <w:t>{</w:t>
        <w:br/>
        <w:t xml:space="preserve">  "start_location_text": null,</w:t>
        <w:br/>
        <w:t xml:space="preserve">  "end_location_text": null,</w:t>
        <w:br/>
        <w:t xml:space="preserve">  "start_time": null,</w:t>
        <w:br/>
        <w:t xml:space="preserve">  "end_time": null,</w:t>
        <w:br/>
        <w:t xml:space="preserve">  "desired_duration_minutes": null,</w:t>
        <w:br/>
        <w:t xml:space="preserve">  "activities": [],</w:t>
        <w:br/>
        <w:t xml:space="preserve">  "transport_mode": "auto",</w:t>
        <w:br/>
        <w:t xml:space="preserve">  "companions": [],</w:t>
        <w:br/>
        <w:t xml:space="preserve">  "budget_max": null,</w:t>
        <w:br/>
        <w:t xml:space="preserve">  "budget_preference": null</w:t>
        <w:br/>
        <w:t>}</w:t>
      </w:r>
    </w:p>
    <w:p>
      <w:pPr>
        <w:pStyle w:val="Heading2"/>
      </w:pPr>
      <w:r>
        <w:t>32. 지금 홍대인데 카페 가고 싶어</w:t>
      </w:r>
    </w:p>
    <w:p>
      <w:pPr>
        <w:ind w:left="288"/>
        <w:shd w:fill="F2F2F2"/>
      </w:pPr>
      <w:r>
        <w:rPr>
          <w:rFonts w:ascii="Consolas" w:hAnsi="Consolas"/>
          <w:sz w:val="17"/>
        </w:rPr>
        <w:t>{</w:t>
        <w:br/>
        <w:t xml:space="preserve">  "start_location_text": null,</w:t>
        <w:br/>
        <w:t xml:space="preserve">  "end_location_text": null,</w:t>
        <w:br/>
        <w:t xml:space="preserve">  "start_time": null,</w:t>
        <w:br/>
        <w:t xml:space="preserve">  "end_time": null,</w:t>
        <w:br/>
        <w:t xml:space="preserve">  "desired_duration_minutes": null,</w:t>
        <w:br/>
        <w:t xml:space="preserve">  "activities": [</w:t>
        <w:br/>
        <w:t xml:space="preserve">    "cafe"</w:t>
        <w:br/>
        <w:t xml:space="preserve">  ],</w:t>
        <w:br/>
        <w:t xml:space="preserve">  "transport_mode": "auto",</w:t>
        <w:br/>
        <w:t xml:space="preserve">  "companions": [],</w:t>
        <w:br/>
        <w:t xml:space="preserve">  "budget_max": null,</w:t>
        <w:br/>
        <w:t xml:space="preserve">  "budget_preference": null</w:t>
        <w:br/>
        <w:t>}</w:t>
      </w:r>
    </w:p>
    <w:p>
      <w:pPr>
        <w:pStyle w:val="Heading2"/>
      </w:pPr>
      <w:r>
        <w:t>33. 내일 5시에 사당에 있을 거야. 카페 가고 싶어</w:t>
      </w:r>
    </w:p>
    <w:p>
      <w:pPr>
        <w:ind w:left="288"/>
        <w:shd w:fill="F2F2F2"/>
      </w:pPr>
      <w:r>
        <w:rPr>
          <w:rFonts w:ascii="Consolas" w:hAnsi="Consolas"/>
          <w:sz w:val="17"/>
        </w:rPr>
        <w:t>{</w:t>
        <w:br/>
        <w:t xml:space="preserve">  "start_location_text": "사당",</w:t>
        <w:br/>
        <w:t xml:space="preserve">  "end_location_text": null,</w:t>
        <w:br/>
        <w:t xml:space="preserve">  "start_time": "17:00",</w:t>
        <w:br/>
        <w:t xml:space="preserve">  "end_time": null,</w:t>
        <w:br/>
        <w:t xml:space="preserve">  "desired_duration_minutes": null,</w:t>
        <w:br/>
        <w:t xml:space="preserve">  "activities": [</w:t>
        <w:br/>
        <w:t xml:space="preserve">    "cafe"</w:t>
        <w:br/>
        <w:t xml:space="preserve">  ],</w:t>
        <w:br/>
        <w:t xml:space="preserve">  "transport_mode": "auto",</w:t>
        <w:br/>
        <w:t xml:space="preserve">  "companions": [],</w:t>
        <w:br/>
        <w:t xml:space="preserve">  "budget_max": null,</w:t>
        <w:br/>
        <w:t xml:space="preserve">  "budget_preference": null</w:t>
        <w:br/>
        <w:t>}</w:t>
      </w:r>
    </w:p>
    <w:p>
      <w:pPr>
        <w:pStyle w:val="Heading2"/>
      </w:pPr>
      <w:r>
        <w:t>34. 7시에 잠실에서 친구 만나야 해. 그 전에 밥 먹고 싶어</w:t>
      </w:r>
    </w:p>
    <w:p>
      <w:pPr>
        <w:ind w:left="288"/>
        <w:shd w:fill="F2F2F2"/>
      </w:pPr>
      <w:r>
        <w:rPr>
          <w:rFonts w:ascii="Consolas" w:hAnsi="Consolas"/>
          <w:sz w:val="17"/>
        </w:rPr>
        <w:t>{</w:t>
        <w:br/>
        <w:t xml:space="preserve">  "start_location_text": null,</w:t>
        <w:br/>
        <w:t xml:space="preserve">  "end_location_text": "잠실",</w:t>
        <w:br/>
        <w:t xml:space="preserve">  "start_time": null,</w:t>
        <w:br/>
        <w:t xml:space="preserve">  "end_time": "19:00",</w:t>
        <w:br/>
        <w:t xml:space="preserve">  "desired_duration_minutes": null,</w:t>
        <w:br/>
        <w:t xml:space="preserve">  "activities": [</w:t>
        <w:br/>
        <w:t xml:space="preserve">    "food"</w:t>
        <w:br/>
        <w:t xml:space="preserve">  ],</w:t>
        <w:br/>
        <w:t xml:space="preserve">  "transport_mode": "auto",</w:t>
        <w:br/>
        <w:t xml:space="preserve">  "companions": [],</w:t>
        <w:br/>
        <w:t xml:space="preserve">  "budget_max": null,</w:t>
        <w:br/>
        <w:t xml:space="preserve">  "budget_preference": null</w:t>
        <w:br/>
        <w:t>}</w:t>
      </w:r>
    </w:p>
    <w:p>
      <w:pPr>
        <w:pStyle w:val="Heading2"/>
      </w:pPr>
      <w:r>
        <w:t>35. 친구 두 명이랑 술 마시고 싶어</w:t>
      </w:r>
    </w:p>
    <w:p>
      <w:pPr>
        <w:ind w:left="288"/>
        <w:shd w:fill="F2F2F2"/>
      </w:pPr>
      <w:r>
        <w:rPr>
          <w:rFonts w:ascii="Consolas" w:hAnsi="Consolas"/>
          <w:sz w:val="17"/>
        </w:rPr>
        <w:t>{</w:t>
        <w:br/>
        <w:t xml:space="preserve">  "start_location_text": null,</w:t>
        <w:br/>
        <w:t xml:space="preserve">  "end_location_text": null,</w:t>
        <w:br/>
        <w:t xml:space="preserve">  "start_time": null,</w:t>
        <w:br/>
        <w:t xml:space="preserve">  "end_time": null,</w:t>
        <w:br/>
        <w:t xml:space="preserve">  "desired_duration_minutes": null,</w:t>
        <w:br/>
        <w:t xml:space="preserve">  "activities": [</w:t>
        <w:br/>
        <w:t xml:space="preserve">    "drink"</w:t>
        <w:br/>
        <w:t xml:space="preserve">  ],</w:t>
        <w:br/>
        <w:t xml:space="preserve">  "transport_mode": "auto",</w:t>
        <w:br/>
        <w:t xml:space="preserve">  "companions": [</w:t>
        <w:br/>
        <w:t xml:space="preserve">    "friend"</w:t>
        <w:br/>
        <w:t xml:space="preserve">  ],</w:t>
        <w:br/>
        <w:t xml:space="preserve">  "budget_max": null,</w:t>
        <w:br/>
        <w:t xml:space="preserve">  "budget_preference": null</w:t>
        <w:br/>
        <w:t>}</w:t>
      </w:r>
    </w:p>
    <w:p>
      <w:pPr>
        <w:pStyle w:val="Heading2"/>
      </w:pPr>
      <w:r>
        <w:t>36. 가족이랑 쇼핑하고 밥도 먹고 싶어</w:t>
      </w:r>
    </w:p>
    <w:p>
      <w:pPr>
        <w:ind w:left="288"/>
        <w:shd w:fill="F2F2F2"/>
      </w:pPr>
      <w:r>
        <w:rPr>
          <w:rFonts w:ascii="Consolas" w:hAnsi="Consolas"/>
          <w:sz w:val="17"/>
        </w:rPr>
        <w:t>{</w:t>
        <w:br/>
        <w:t xml:space="preserve">  "start_location_text": null,</w:t>
        <w:br/>
        <w:t xml:space="preserve">  "end_location_text": null,</w:t>
        <w:br/>
        <w:t xml:space="preserve">  "start_time": null,</w:t>
        <w:br/>
        <w:t xml:space="preserve">  "end_time": null,</w:t>
        <w:br/>
        <w:t xml:space="preserve">  "desired_duration_minutes": null,</w:t>
        <w:br/>
        <w:t xml:space="preserve">  "activities": [</w:t>
        <w:br/>
        <w:t xml:space="preserve">    "shopping",</w:t>
        <w:br/>
        <w:t xml:space="preserve">    "food"</w:t>
        <w:br/>
        <w:t xml:space="preserve">  ],</w:t>
        <w:br/>
        <w:t xml:space="preserve">  "transport_mode": "auto",</w:t>
        <w:br/>
        <w:t xml:space="preserve">  "companions": [</w:t>
        <w:br/>
        <w:t xml:space="preserve">    "family"</w:t>
        <w:br/>
        <w:t xml:space="preserve">  ],</w:t>
        <w:br/>
        <w:t xml:space="preserve">  "budget_max": null,</w:t>
        <w:br/>
        <w:t xml:space="preserve">  "budget_preference": null</w:t>
        <w:br/>
        <w:t>}</w:t>
      </w:r>
    </w:p>
    <w:p>
      <w:pPr>
        <w:pStyle w:val="Heading2"/>
      </w:pPr>
      <w:r>
        <w:t>37. 아이랑 보드게임 하고 싶어</w:t>
      </w:r>
    </w:p>
    <w:p>
      <w:pPr>
        <w:ind w:left="288"/>
        <w:shd w:fill="F2F2F2"/>
      </w:pPr>
      <w:r>
        <w:rPr>
          <w:rFonts w:ascii="Consolas" w:hAnsi="Consolas"/>
          <w:sz w:val="17"/>
        </w:rPr>
        <w:t>{</w:t>
        <w:br/>
        <w:t xml:space="preserve">  "start_location_text": null,</w:t>
        <w:br/>
        <w:t xml:space="preserve">  "end_location_text": null,</w:t>
        <w:br/>
        <w:t xml:space="preserve">  "start_time": null,</w:t>
        <w:br/>
        <w:t xml:space="preserve">  "end_time": null,</w:t>
        <w:br/>
        <w:t xml:space="preserve">  "desired_duration_minutes": null,</w:t>
        <w:br/>
        <w:t xml:space="preserve">  "activities": [</w:t>
        <w:br/>
        <w:t xml:space="preserve">    "entertainment"</w:t>
        <w:br/>
        <w:t xml:space="preserve">  ],</w:t>
        <w:br/>
        <w:t xml:space="preserve">  "transport_mode": "auto",</w:t>
        <w:br/>
        <w:t xml:space="preserve">  "companions": [</w:t>
        <w:br/>
        <w:t xml:space="preserve">    "child"</w:t>
        <w:br/>
        <w:t xml:space="preserve">  ],</w:t>
        <w:br/>
        <w:t xml:space="preserve">  "budget_max": null,</w:t>
        <w:br/>
        <w:t xml:space="preserve">  "budget_preference": null</w:t>
        <w:br/>
        <w:t>}</w:t>
      </w:r>
    </w:p>
    <w:p>
      <w:pPr>
        <w:pStyle w:val="Heading2"/>
      </w:pPr>
      <w:r>
        <w:t>38. 혼자 걷다가 카페 가고 싶어</w:t>
      </w:r>
    </w:p>
    <w:p>
      <w:pPr>
        <w:ind w:left="288"/>
        <w:shd w:fill="F2F2F2"/>
      </w:pPr>
      <w:r>
        <w:rPr>
          <w:rFonts w:ascii="Consolas" w:hAnsi="Consolas"/>
          <w:sz w:val="17"/>
        </w:rPr>
        <w:t>{</w:t>
        <w:br/>
        <w:t xml:space="preserve">  "start_location_text": null,</w:t>
        <w:br/>
        <w:t xml:space="preserve">  "end_location_text": null,</w:t>
        <w:br/>
        <w:t xml:space="preserve">  "start_time": null,</w:t>
        <w:br/>
        <w:t xml:space="preserve">  "end_time": null,</w:t>
        <w:br/>
        <w:t xml:space="preserve">  "desired_duration_minutes": null,</w:t>
        <w:br/>
        <w:t xml:space="preserve">  "activities": [</w:t>
        <w:br/>
        <w:t xml:space="preserve">    "walk",</w:t>
        <w:br/>
        <w:t xml:space="preserve">    "cafe"</w:t>
        <w:br/>
        <w:t xml:space="preserve">  ],</w:t>
        <w:br/>
        <w:t xml:space="preserve">  "transport_mode": "auto",</w:t>
        <w:br/>
        <w:t xml:space="preserve">  "companions": [</w:t>
        <w:br/>
        <w:t xml:space="preserve">    "solo"</w:t>
        <w:br/>
        <w:t xml:space="preserve">  ],</w:t>
        <w:br/>
        <w:t xml:space="preserve">  "budget_max": null,</w:t>
        <w:br/>
        <w:t xml:space="preserve">  "budget_preference": null</w:t>
        <w:br/>
        <w:t>}</w:t>
      </w:r>
    </w:p>
    <w:p>
      <w:pPr>
        <w:pStyle w:val="Heading2"/>
      </w:pPr>
      <w:r>
        <w:t>39. 차로 갈 거고 술은 안 마실 거야. 밥 먹고 싶어</w:t>
      </w:r>
    </w:p>
    <w:p>
      <w:pPr>
        <w:ind w:left="288"/>
        <w:shd w:fill="F2F2F2"/>
      </w:pPr>
      <w:r>
        <w:rPr>
          <w:rFonts w:ascii="Consolas" w:hAnsi="Consolas"/>
          <w:sz w:val="17"/>
        </w:rPr>
        <w:t>{</w:t>
        <w:br/>
        <w:t xml:space="preserve">  "start_location_text": null,</w:t>
        <w:br/>
        <w:t xml:space="preserve">  "end_location_text": null,</w:t>
        <w:br/>
        <w:t xml:space="preserve">  "start_time": null,</w:t>
        <w:br/>
        <w:t xml:space="preserve">  "end_time": null,</w:t>
        <w:br/>
        <w:t xml:space="preserve">  "desired_duration_minutes": null,</w:t>
        <w:br/>
        <w:t xml:space="preserve">  "activities": [</w:t>
        <w:br/>
        <w:t xml:space="preserve">    "food"</w:t>
        <w:br/>
        <w:t xml:space="preserve">  ],</w:t>
        <w:br/>
        <w:t xml:space="preserve">  "transport_mode": "car",</w:t>
        <w:br/>
        <w:t xml:space="preserve">  "companions": [],</w:t>
        <w:br/>
        <w:t xml:space="preserve">  "budget_max": null,</w:t>
        <w:br/>
        <w:t xml:space="preserve">  "budget_preference": null</w:t>
        <w:br/>
        <w:t>}</w:t>
      </w:r>
    </w:p>
    <w:p>
      <w:pPr>
        <w:pStyle w:val="Heading2"/>
      </w:pPr>
      <w:r>
        <w:t>40. 대중교통으로 가서 쇼핑하고 싶어</w:t>
      </w:r>
    </w:p>
    <w:p>
      <w:pPr>
        <w:ind w:left="288"/>
        <w:shd w:fill="F2F2F2"/>
      </w:pPr>
      <w:r>
        <w:rPr>
          <w:rFonts w:ascii="Consolas" w:hAnsi="Consolas"/>
          <w:sz w:val="17"/>
        </w:rPr>
        <w:t>{</w:t>
        <w:br/>
        <w:t xml:space="preserve">  "start_location_text": null,</w:t>
        <w:br/>
        <w:t xml:space="preserve">  "end_location_text": null,</w:t>
        <w:br/>
        <w:t xml:space="preserve">  "start_time": null,</w:t>
        <w:br/>
        <w:t xml:space="preserve">  "end_time": null,</w:t>
        <w:br/>
        <w:t xml:space="preserve">  "desired_duration_minutes": null,</w:t>
        <w:br/>
        <w:t xml:space="preserve">  "activities": [</w:t>
        <w:br/>
        <w:t xml:space="preserve">    "shopping"</w:t>
        <w:br/>
        <w:t xml:space="preserve">  ],</w:t>
        <w:br/>
        <w:t xml:space="preserve">  "transport_mode": "public_transit",</w:t>
        <w:br/>
        <w:t xml:space="preserve">  "companions": [],</w:t>
        <w:br/>
        <w:t xml:space="preserve">  "budget_max": null,</w:t>
        <w:br/>
        <w:t xml:space="preserve">  "budget_preference": null</w:t>
        <w:br/>
        <w:t>}</w:t>
      </w:r>
    </w:p>
    <w:p>
      <w:pPr>
        <w:pStyle w:val="Heading2"/>
      </w:pPr>
      <w:r>
        <w:t>41. 걷기 좋은 데 가고 싶어</w:t>
      </w:r>
    </w:p>
    <w:p>
      <w:pPr>
        <w:ind w:left="288"/>
        <w:shd w:fill="F2F2F2"/>
      </w:pPr>
      <w:r>
        <w:rPr>
          <w:rFonts w:ascii="Consolas" w:hAnsi="Consolas"/>
          <w:sz w:val="17"/>
        </w:rPr>
        <w:t>{</w:t>
        <w:br/>
        <w:t xml:space="preserve">  "start_location_text": null,</w:t>
        <w:br/>
        <w:t xml:space="preserve">  "end_location_text": null,</w:t>
        <w:br/>
        <w:t xml:space="preserve">  "start_time": null,</w:t>
        <w:br/>
        <w:t xml:space="preserve">  "end_time": null,</w:t>
        <w:br/>
        <w:t xml:space="preserve">  "desired_duration_minutes": null,</w:t>
        <w:br/>
        <w:t xml:space="preserve">  "activities": [</w:t>
        <w:br/>
        <w:t xml:space="preserve">    "walk"</w:t>
        <w:br/>
        <w:t xml:space="preserve">  ],</w:t>
        <w:br/>
        <w:t xml:space="preserve">  "transport_mode": "auto",</w:t>
        <w:br/>
        <w:t xml:space="preserve">  "companions": [],</w:t>
        <w:br/>
        <w:t xml:space="preserve">  "budget_max": null,</w:t>
        <w:br/>
        <w:t xml:space="preserve">  "budget_preference": null</w:t>
        <w:br/>
        <w:t>}</w:t>
      </w:r>
    </w:p>
    <w:p>
      <w:pPr>
        <w:pStyle w:val="Heading2"/>
      </w:pPr>
      <w:r>
        <w:t>42. 미술관 보고 커피 마시고 싶어</w:t>
      </w:r>
    </w:p>
    <w:p>
      <w:pPr>
        <w:ind w:left="288"/>
        <w:shd w:fill="F2F2F2"/>
      </w:pPr>
      <w:r>
        <w:rPr>
          <w:rFonts w:ascii="Consolas" w:hAnsi="Consolas"/>
          <w:sz w:val="17"/>
        </w:rPr>
        <w:t>{</w:t>
        <w:br/>
        <w:t xml:space="preserve">  "start_location_text": null,</w:t>
        <w:br/>
        <w:t xml:space="preserve">  "end_location_text": null,</w:t>
        <w:br/>
        <w:t xml:space="preserve">  "start_time": null,</w:t>
        <w:br/>
        <w:t xml:space="preserve">  "end_time": null,</w:t>
        <w:br/>
        <w:t xml:space="preserve">  "desired_duration_minutes": null,</w:t>
        <w:br/>
        <w:t xml:space="preserve">  "activities": [</w:t>
        <w:br/>
        <w:t xml:space="preserve">    "culture",</w:t>
        <w:br/>
        <w:t xml:space="preserve">    "cafe"</w:t>
        <w:br/>
        <w:t xml:space="preserve">  ],</w:t>
        <w:br/>
        <w:t xml:space="preserve">  "transport_mode": "auto",</w:t>
        <w:br/>
        <w:t xml:space="preserve">  "companions": [],</w:t>
        <w:br/>
        <w:t xml:space="preserve">  "budget_max": null,</w:t>
        <w:br/>
        <w:t xml:space="preserve">  "budget_preference": null</w:t>
        <w:br/>
        <w:t>}</w:t>
      </w:r>
    </w:p>
    <w:p>
      <w:pPr>
        <w:pStyle w:val="Heading2"/>
      </w:pPr>
      <w:r>
        <w:t>43. 맛집에서 밥 먹고 맥주 한잔하고 싶어</w:t>
      </w:r>
    </w:p>
    <w:p>
      <w:pPr>
        <w:ind w:left="288"/>
        <w:shd w:fill="F2F2F2"/>
      </w:pPr>
      <w:r>
        <w:rPr>
          <w:rFonts w:ascii="Consolas" w:hAnsi="Consolas"/>
          <w:sz w:val="17"/>
        </w:rPr>
        <w:t>{</w:t>
        <w:br/>
        <w:t xml:space="preserve">  "start_location_text": null,</w:t>
        <w:br/>
        <w:t xml:space="preserve">  "end_location_text": null,</w:t>
        <w:br/>
        <w:t xml:space="preserve">  "start_time": null,</w:t>
        <w:br/>
        <w:t xml:space="preserve">  "end_time": null,</w:t>
        <w:br/>
        <w:t xml:space="preserve">  "desired_duration_minutes": null,</w:t>
        <w:br/>
        <w:t xml:space="preserve">  "activities": [</w:t>
        <w:br/>
        <w:t xml:space="preserve">    "food",</w:t>
        <w:br/>
        <w:t xml:space="preserve">    "drink"</w:t>
        <w:br/>
        <w:t xml:space="preserve">  ],</w:t>
        <w:br/>
        <w:t xml:space="preserve">  "transport_mode": "auto",</w:t>
        <w:br/>
        <w:t xml:space="preserve">  "companions": [],</w:t>
        <w:br/>
        <w:t xml:space="preserve">  "budget_max": null,</w:t>
        <w:br/>
        <w:t xml:space="preserve">  "budget_preference": null</w:t>
        <w:br/>
        <w:t>}</w:t>
      </w:r>
    </w:p>
    <w:p>
      <w:pPr>
        <w:pStyle w:val="Heading2"/>
      </w:pPr>
      <w:r>
        <w:t>44. 오락실이나 방탈출 하고 싶어</w:t>
      </w:r>
    </w:p>
    <w:p>
      <w:pPr>
        <w:ind w:left="288"/>
        <w:shd w:fill="F2F2F2"/>
      </w:pPr>
      <w:r>
        <w:rPr>
          <w:rFonts w:ascii="Consolas" w:hAnsi="Consolas"/>
          <w:sz w:val="17"/>
        </w:rPr>
        <w:t>{</w:t>
        <w:br/>
        <w:t xml:space="preserve">  "start_location_text": null,</w:t>
        <w:br/>
        <w:t xml:space="preserve">  "end_location_text": null,</w:t>
        <w:br/>
        <w:t xml:space="preserve">  "start_time": null,</w:t>
        <w:br/>
        <w:t xml:space="preserve">  "end_time": null,</w:t>
        <w:br/>
        <w:t xml:space="preserve">  "desired_duration_minutes": null,</w:t>
        <w:br/>
        <w:t xml:space="preserve">  "activities": [</w:t>
        <w:br/>
        <w:t xml:space="preserve">    "entertainment"</w:t>
        <w:br/>
        <w:t xml:space="preserve">  ],</w:t>
        <w:br/>
        <w:t xml:space="preserve">  "transport_mode": "auto",</w:t>
        <w:br/>
        <w:t xml:space="preserve">  "companions": [],</w:t>
        <w:br/>
        <w:t xml:space="preserve">  "budget_max": null,</w:t>
        <w:br/>
        <w:t xml:space="preserve">  "budget_preference": null</w:t>
        <w:br/>
        <w:t>}</w:t>
      </w:r>
    </w:p>
    <w:p>
      <w:pPr>
        <w:pStyle w:val="Heading2"/>
      </w:pPr>
      <w:r>
        <w:t>45. 돈은 상관없고 여자친구랑 전시 보고 쇼핑하고 싶어</w:t>
      </w:r>
    </w:p>
    <w:p>
      <w:pPr>
        <w:ind w:left="288"/>
        <w:shd w:fill="F2F2F2"/>
      </w:pPr>
      <w:r>
        <w:rPr>
          <w:rFonts w:ascii="Consolas" w:hAnsi="Consolas"/>
          <w:sz w:val="17"/>
        </w:rPr>
        <w:t>{</w:t>
        <w:br/>
        <w:t xml:space="preserve">  "start_location_text": null,</w:t>
        <w:br/>
        <w:t xml:space="preserve">  "end_location_text": null,</w:t>
        <w:br/>
        <w:t xml:space="preserve">  "start_time": null,</w:t>
        <w:br/>
        <w:t xml:space="preserve">  "end_time": null,</w:t>
        <w:br/>
        <w:t xml:space="preserve">  "desired_duration_minutes": null,</w:t>
        <w:br/>
        <w:t xml:space="preserve">  "activities": [</w:t>
        <w:br/>
        <w:t xml:space="preserve">    "culture",</w:t>
        <w:br/>
        <w:t xml:space="preserve">    "shopping"</w:t>
        <w:br/>
        <w:t xml:space="preserve">  ],</w:t>
        <w:br/>
        <w:t xml:space="preserve">  "transport_mode": "auto",</w:t>
        <w:br/>
        <w:t xml:space="preserve">  "companions": [</w:t>
        <w:br/>
        <w:t xml:space="preserve">    "partner"</w:t>
        <w:br/>
        <w:t xml:space="preserve">  ],</w:t>
        <w:br/>
        <w:t xml:space="preserve">  "budget_max": null,</w:t>
        <w:br/>
        <w:t xml:space="preserve">  "budget_preference": "any"</w:t>
        <w:br/>
        <w:t>}</w:t>
      </w:r>
    </w:p>
    <w:p>
      <w:pPr>
        <w:pStyle w:val="Heading2"/>
      </w:pPr>
      <w:r>
        <w:t>46. 4만원까지 쓰고 차 가지고 갈 거야. 가족이랑 밥 먹고 카페 가고 싶어</w:t>
      </w:r>
    </w:p>
    <w:p>
      <w:pPr>
        <w:ind w:left="288"/>
        <w:shd w:fill="F2F2F2"/>
      </w:pPr>
      <w:r>
        <w:rPr>
          <w:rFonts w:ascii="Consolas" w:hAnsi="Consolas"/>
          <w:sz w:val="17"/>
        </w:rPr>
        <w:t>{</w:t>
        <w:br/>
        <w:t xml:space="preserve">  "start_location_text": null,</w:t>
        <w:br/>
        <w:t xml:space="preserve">  "end_location_text": null,</w:t>
        <w:br/>
        <w:t xml:space="preserve">  "start_time": null,</w:t>
        <w:br/>
        <w:t xml:space="preserve">  "end_time": null,</w:t>
        <w:br/>
        <w:t xml:space="preserve">  "desired_duration_minutes": null,</w:t>
        <w:br/>
        <w:t xml:space="preserve">  "activities": [</w:t>
        <w:br/>
        <w:t xml:space="preserve">    "food",</w:t>
        <w:br/>
        <w:t xml:space="preserve">    "cafe"</w:t>
        <w:br/>
        <w:t xml:space="preserve">  ],</w:t>
        <w:br/>
        <w:t xml:space="preserve">  "transport_mode": "car",</w:t>
        <w:br/>
        <w:t xml:space="preserve">  "companions": [</w:t>
        <w:br/>
        <w:t xml:space="preserve">    "family"</w:t>
        <w:br/>
        <w:t xml:space="preserve">  ],</w:t>
        <w:br/>
        <w:t xml:space="preserve">  "budget_max": 40000,</w:t>
        <w:br/>
        <w:t xml:space="preserve">  "budget_preference": null</w:t>
        <w:br/>
        <w:t>}</w:t>
      </w:r>
    </w:p>
    <w:p>
      <w:pPr>
        <w:pStyle w:val="Heading2"/>
      </w:pPr>
      <w:r>
        <w:t>47. 6시에 여의도에서 일정 끝나고 9시에 잠실 가야 해. 두 시간 정도 산책하고 싶어</w:t>
      </w:r>
    </w:p>
    <w:p>
      <w:pPr>
        <w:ind w:left="288"/>
        <w:shd w:fill="F2F2F2"/>
      </w:pPr>
      <w:r>
        <w:rPr>
          <w:rFonts w:ascii="Consolas" w:hAnsi="Consolas"/>
          <w:sz w:val="17"/>
        </w:rPr>
        <w:t>{</w:t>
        <w:br/>
        <w:t xml:space="preserve">  "start_location_text": "여의도",</w:t>
        <w:br/>
        <w:t xml:space="preserve">  "end_location_text": "잠실",</w:t>
        <w:br/>
        <w:t xml:space="preserve">  "start_time": "18:00",</w:t>
        <w:br/>
        <w:t xml:space="preserve">  "end_time": "21:00",</w:t>
        <w:br/>
        <w:t xml:space="preserve">  "desired_duration_minutes": 120,</w:t>
        <w:br/>
        <w:t xml:space="preserve">  "activities": [</w:t>
        <w:br/>
        <w:t xml:space="preserve">    "walk"</w:t>
        <w:br/>
        <w:t xml:space="preserve">  ],</w:t>
        <w:br/>
        <w:t xml:space="preserve">  "transport_mode": "auto",</w:t>
        <w:br/>
        <w:t xml:space="preserve">  "companions": [],</w:t>
        <w:br/>
        <w:t xml:space="preserve">  "budget_max": null,</w:t>
        <w:br/>
        <w:t xml:space="preserve">  "budget_preference": null</w:t>
        <w:br/>
        <w:t>}</w:t>
      </w:r>
    </w:p>
    <w:p>
      <w:pPr>
        <w:pStyle w:val="Heading2"/>
      </w:pPr>
      <w:r>
        <w:t>48. 지금부터 카페 가고 싶은데 가격은 적당하면 돼</w:t>
      </w:r>
    </w:p>
    <w:p>
      <w:pPr>
        <w:ind w:left="288"/>
        <w:shd w:fill="F2F2F2"/>
      </w:pPr>
      <w:r>
        <w:rPr>
          <w:rFonts w:ascii="Consolas" w:hAnsi="Consolas"/>
          <w:sz w:val="17"/>
        </w:rPr>
        <w:t>{</w:t>
        <w:br/>
        <w:t xml:space="preserve">  "start_location_text": null,</w:t>
        <w:br/>
        <w:t xml:space="preserve">  "end_location_text": null,</w:t>
        <w:br/>
        <w:t xml:space="preserve">  "start_time": null,</w:t>
        <w:br/>
        <w:t xml:space="preserve">  "end_time": null,</w:t>
        <w:br/>
        <w:t xml:space="preserve">  "desired_duration_minutes": null,</w:t>
        <w:br/>
        <w:t xml:space="preserve">  "activities": [</w:t>
        <w:br/>
        <w:t xml:space="preserve">    "cafe"</w:t>
        <w:br/>
        <w:t xml:space="preserve">  ],</w:t>
        <w:br/>
        <w:t xml:space="preserve">  "transport_mode": "auto",</w:t>
        <w:br/>
        <w:t xml:space="preserve">  "companions": [],</w:t>
        <w:br/>
        <w:t xml:space="preserve">  "budget_max": null,</w:t>
        <w:br/>
        <w:t xml:space="preserve">  "budget_preference": "medium"</w:t>
        <w:br/>
        <w:t>}</w:t>
      </w:r>
    </w:p>
    <w:p>
      <w:pPr>
        <w:pStyle w:val="Heading2"/>
      </w:pPr>
      <w:r>
        <w:t>49. 회사 동료랑 1시간 정도 보드게임 하고 싶어</w:t>
      </w:r>
    </w:p>
    <w:p>
      <w:pPr>
        <w:ind w:left="288"/>
        <w:shd w:fill="F2F2F2"/>
      </w:pPr>
      <w:r>
        <w:rPr>
          <w:rFonts w:ascii="Consolas" w:hAnsi="Consolas"/>
          <w:sz w:val="17"/>
        </w:rPr>
        <w:t>{</w:t>
        <w:br/>
        <w:t xml:space="preserve">  "start_location_text": null,</w:t>
        <w:br/>
        <w:t xml:space="preserve">  "end_location_text": null,</w:t>
        <w:br/>
        <w:t xml:space="preserve">  "start_time": null,</w:t>
        <w:br/>
        <w:t xml:space="preserve">  "end_time": null,</w:t>
        <w:br/>
        <w:t xml:space="preserve">  "desired_duration_minutes": 60,</w:t>
        <w:br/>
        <w:t xml:space="preserve">  "activities": [</w:t>
        <w:br/>
        <w:t xml:space="preserve">    "entertainment"</w:t>
        <w:br/>
        <w:t xml:space="preserve">  ],</w:t>
        <w:br/>
        <w:t xml:space="preserve">  "transport_mode": "auto",</w:t>
        <w:br/>
        <w:t xml:space="preserve">  "companions": [</w:t>
        <w:br/>
        <w:t xml:space="preserve">    "coworker"</w:t>
        <w:br/>
        <w:t xml:space="preserve">  ],</w:t>
        <w:br/>
        <w:t xml:space="preserve">  "budget_max": null,</w:t>
        <w:br/>
        <w:t xml:space="preserve">  "budget_preference": null</w:t>
        <w:br/>
        <w:t>}</w:t>
      </w:r>
    </w:p>
    <w:p>
      <w:pPr>
        <w:pStyle w:val="Heading2"/>
      </w:pPr>
      <w:r>
        <w:t>50. 아무거나 추천해줘</w:t>
      </w:r>
    </w:p>
    <w:p>
      <w:pPr>
        <w:ind w:left="288"/>
        <w:shd w:fill="F2F2F2"/>
      </w:pPr>
      <w:r>
        <w:rPr>
          <w:rFonts w:ascii="Consolas" w:hAnsi="Consolas"/>
          <w:sz w:val="17"/>
        </w:rPr>
        <w:t>{</w:t>
        <w:br/>
        <w:t xml:space="preserve">  "start_location_text": null,</w:t>
        <w:br/>
        <w:t xml:space="preserve">  "end_location_text": null,</w:t>
        <w:br/>
        <w:t xml:space="preserve">  "start_time": null,</w:t>
        <w:br/>
        <w:t xml:space="preserve">  "end_time": null,</w:t>
        <w:br/>
        <w:t xml:space="preserve">  "desired_duration_minutes": null,</w:t>
        <w:br/>
        <w:t xml:space="preserve">  "activities": [],</w:t>
        <w:br/>
        <w:t xml:space="preserve">  "transport_mode": "auto",</w:t>
        <w:br/>
        <w:t xml:space="preserve">  "companions": [],</w:t>
        <w:br/>
        <w:t xml:space="preserve">  "budget_max": null,</w:t>
        <w:br/>
        <w:t xml:space="preserve">  "budget_preference": null</w:t>
        <w:br/>
        <w:t>}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